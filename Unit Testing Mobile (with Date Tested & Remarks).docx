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UNIT TEST DOCUMENT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168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Module Name</w:t>
            </w:r>
          </w:p>
        </w:tc>
        <w:tc>
          <w:tcPr>
            <w:tcW w:type="dxa" w:w="61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USER MANAGEMENT MODULE</w:t>
            </w:r>
          </w:p>
        </w:tc>
      </w:tr>
      <w:tr>
        <w:tc>
          <w:tcPr>
            <w:tcW w:type="dxa" w:w="3168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Test Cycle No.</w:t>
            </w:r>
          </w:p>
        </w:tc>
        <w:tc>
          <w:tcPr>
            <w:tcW w:type="dxa" w:w="61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1</w:t>
            </w:r>
          </w:p>
        </w:tc>
      </w:tr>
      <w:tr>
        <w:tc>
          <w:tcPr>
            <w:tcW w:type="dxa" w:w="3168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Component Name</w:t>
            </w:r>
          </w:p>
        </w:tc>
        <w:tc>
          <w:tcPr>
            <w:tcW w:type="dxa" w:w="61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SIGN IN</w:t>
            </w:r>
          </w:p>
        </w:tc>
      </w:tr>
      <w:tr>
        <w:tc>
          <w:tcPr>
            <w:tcW w:type="dxa" w:w="3168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Date Tested</w:t>
            </w:r>
          </w:p>
        </w:tc>
        <w:tc>
          <w:tcPr>
            <w:tcW w:type="dxa" w:w="61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09/14/2026</w:t>
            </w:r>
          </w:p>
        </w:tc>
      </w:tr>
      <w:tr>
        <w:tc>
          <w:tcPr>
            <w:tcW w:type="dxa" w:w="3168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Type of System</w:t>
            </w:r>
          </w:p>
        </w:tc>
        <w:tc>
          <w:tcPr>
            <w:tcW w:type="dxa" w:w="61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Mobile Application</w:t>
            </w:r>
          </w:p>
        </w:tc>
      </w:tr>
      <w:tr>
        <w:tc>
          <w:tcPr>
            <w:tcW w:type="dxa" w:w="3168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Pre-conditions</w:t>
            </w:r>
          </w:p>
        </w:tc>
        <w:tc>
          <w:tcPr>
            <w:tcW w:type="dxa" w:w="61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Must have existing registered account and the mobile app installed</w:t>
            </w:r>
          </w:p>
        </w:tc>
      </w:tr>
      <w:tr>
        <w:tc>
          <w:tcPr>
            <w:tcW w:type="dxa" w:w="3168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Action Description</w:t>
            </w:r>
          </w:p>
        </w:tc>
        <w:tc>
          <w:tcPr>
            <w:tcW w:type="dxa" w:w="61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Must proceed to the Home screen with logged in account</w:t>
            </w:r>
          </w:p>
        </w:tc>
      </w:tr>
    </w:tbl>
    <w:p>
      <w:r>
        <w:rPr>
          <w:b/>
          <w:sz w:val="20"/>
        </w:rPr>
        <w:t>Verification Steps: Must have entered valid and correct input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val="clear" w:color="auto" w:fill="BFBFB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Test Scenario</w:t>
            </w:r>
          </w:p>
        </w:tc>
        <w:tc>
          <w:tcPr>
            <w:tcW w:type="dxa" w:w="2448"/>
            <w:shd w:val="clear" w:color="auto" w:fill="BFBFB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Data (Input Values)</w:t>
            </w:r>
          </w:p>
        </w:tc>
        <w:tc>
          <w:tcPr>
            <w:tcW w:type="dxa" w:w="3744"/>
            <w:shd w:val="clear" w:color="auto" w:fill="BFBFB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Expected Results</w:t>
            </w:r>
          </w:p>
        </w:tc>
        <w:tc>
          <w:tcPr>
            <w:tcW w:type="dxa" w:w="1296"/>
            <w:shd w:val="clear" w:color="auto" w:fill="BFBFB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Actual Results</w:t>
            </w:r>
          </w:p>
        </w:tc>
        <w:tc>
          <w:tcPr>
            <w:tcW w:type="dxa" w:w="1152"/>
            <w:shd w:val="clear" w:color="auto" w:fill="BFBFB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Remarks</w:t>
            </w:r>
          </w:p>
        </w:tc>
      </w:tr>
      <w:tr>
        <w:tc>
          <w:tcPr>
            <w:tcW w:type="dxa" w:w="720"/>
            <w:shd w:val="clear" w:color="auto"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#</w:t>
            </w:r>
          </w:p>
        </w:tc>
        <w:tc>
          <w:tcPr>
            <w:tcW w:type="dxa" w:w="2448"/>
            <w:shd w:val="clear" w:color="auto"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</w:r>
          </w:p>
        </w:tc>
        <w:tc>
          <w:tcPr>
            <w:tcW w:type="dxa" w:w="3744"/>
            <w:shd w:val="clear" w:color="auto"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</w:r>
          </w:p>
        </w:tc>
        <w:tc>
          <w:tcPr>
            <w:tcW w:type="dxa" w:w="1296"/>
            <w:shd w:val="clear" w:color="auto"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</w:r>
          </w:p>
        </w:tc>
        <w:tc>
          <w:tcPr>
            <w:tcW w:type="dxa" w:w="1152"/>
            <w:shd w:val="clear" w:color="auto"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</w:r>
          </w:p>
        </w:tc>
      </w:tr>
      <w:tr>
        <w:tc>
          <w:tcPr>
            <w:tcW w:type="dxa" w:w="7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4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Correct Email and Password</w:t>
            </w:r>
          </w:p>
        </w:tc>
        <w:tc>
          <w:tcPr>
            <w:tcW w:type="dxa" w:w="374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Proceeds to Home screen with logged in account</w:t>
            </w:r>
          </w:p>
        </w:tc>
        <w:tc>
          <w:tcPr>
            <w:tcW w:type="dxa" w:w="12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1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PASSED</w:t>
            </w:r>
          </w:p>
        </w:tc>
      </w:tr>
      <w:tr>
        <w:tc>
          <w:tcPr>
            <w:tcW w:type="dxa" w:w="7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4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Correct Email and Incorrect Password</w:t>
            </w:r>
          </w:p>
        </w:tc>
        <w:tc>
          <w:tcPr>
            <w:tcW w:type="dxa" w:w="374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The message says, 'Invalid credentials.'</w:t>
            </w:r>
          </w:p>
        </w:tc>
        <w:tc>
          <w:tcPr>
            <w:tcW w:type="dxa" w:w="12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1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PASSED</w:t>
            </w:r>
          </w:p>
        </w:tc>
      </w:tr>
      <w:tr>
        <w:tc>
          <w:tcPr>
            <w:tcW w:type="dxa" w:w="7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4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Incorrect Email and Correct Password</w:t>
            </w:r>
          </w:p>
        </w:tc>
        <w:tc>
          <w:tcPr>
            <w:tcW w:type="dxa" w:w="374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The message says, 'Invalid credentials.'</w:t>
            </w:r>
          </w:p>
        </w:tc>
        <w:tc>
          <w:tcPr>
            <w:tcW w:type="dxa" w:w="12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1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PASSED</w:t>
            </w:r>
          </w:p>
        </w:tc>
      </w:tr>
      <w:tr>
        <w:tc>
          <w:tcPr>
            <w:tcW w:type="dxa" w:w="7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4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Incorrect Email and Password</w:t>
            </w:r>
          </w:p>
        </w:tc>
        <w:tc>
          <w:tcPr>
            <w:tcW w:type="dxa" w:w="374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The message says, 'Invalid credentials.'</w:t>
            </w:r>
          </w:p>
        </w:tc>
        <w:tc>
          <w:tcPr>
            <w:tcW w:type="dxa" w:w="12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1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PASSED</w:t>
            </w:r>
          </w:p>
        </w:tc>
      </w:tr>
      <w:tr>
        <w:tc>
          <w:tcPr>
            <w:tcW w:type="dxa" w:w="7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24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Empty Password</w:t>
            </w:r>
          </w:p>
        </w:tc>
        <w:tc>
          <w:tcPr>
            <w:tcW w:type="dxa" w:w="374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The message says, 'Password is required.'</w:t>
            </w:r>
          </w:p>
        </w:tc>
        <w:tc>
          <w:tcPr>
            <w:tcW w:type="dxa" w:w="12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1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PASSED</w:t>
            </w:r>
          </w:p>
        </w:tc>
      </w:tr>
      <w:tr>
        <w:tc>
          <w:tcPr>
            <w:tcW w:type="dxa" w:w="7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24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Empty Email</w:t>
            </w:r>
          </w:p>
        </w:tc>
        <w:tc>
          <w:tcPr>
            <w:tcW w:type="dxa" w:w="374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The message says, 'Email is required.'</w:t>
            </w:r>
          </w:p>
        </w:tc>
        <w:tc>
          <w:tcPr>
            <w:tcW w:type="dxa" w:w="12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1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PASSED</w:t>
            </w:r>
          </w:p>
        </w:tc>
      </w:tr>
      <w:tr>
        <w:tc>
          <w:tcPr>
            <w:tcW w:type="dxa" w:w="7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24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Empty Email and Password</w:t>
            </w:r>
          </w:p>
        </w:tc>
        <w:tc>
          <w:tcPr>
            <w:tcW w:type="dxa" w:w="374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The message says, 'Email is required. And Password is required.'</w:t>
            </w:r>
          </w:p>
        </w:tc>
        <w:tc>
          <w:tcPr>
            <w:tcW w:type="dxa" w:w="12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1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PASSED</w:t>
            </w:r>
          </w:p>
        </w:tc>
      </w:tr>
      <w:tr>
        <w:tc>
          <w:tcPr>
            <w:tcW w:type="dxa" w:w="7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24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Invalid Email Format</w:t>
            </w:r>
          </w:p>
        </w:tc>
        <w:tc>
          <w:tcPr>
            <w:tcW w:type="dxa" w:w="374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The message says, 'Enter a valid email.'</w:t>
            </w:r>
          </w:p>
        </w:tc>
        <w:tc>
          <w:tcPr>
            <w:tcW w:type="dxa" w:w="12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1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PASSED</w:t>
            </w:r>
          </w:p>
        </w:tc>
      </w:tr>
      <w:tr>
        <w:tc>
          <w:tcPr>
            <w:tcW w:type="dxa" w:w="7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9</w:t>
            </w:r>
          </w:p>
        </w:tc>
        <w:tc>
          <w:tcPr>
            <w:tcW w:type="dxa" w:w="24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Too Many Failed Login Attempts</w:t>
            </w:r>
          </w:p>
        </w:tc>
        <w:tc>
          <w:tcPr>
            <w:tcW w:type="dxa" w:w="374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The message says, 'Too many attempts. Try again in 5 minutes.' Increasing in 10 to 15 minutes every expired minutes</w:t>
            </w:r>
          </w:p>
        </w:tc>
        <w:tc>
          <w:tcPr>
            <w:tcW w:type="dxa" w:w="12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1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PASSED</w:t>
            </w:r>
          </w:p>
        </w:tc>
      </w:tr>
    </w:tbl>
    <w:p/>
    <w:p>
      <w:pPr>
        <w:jc w:val="center"/>
      </w:pPr>
      <w:r>
        <w:rPr>
          <w:b/>
          <w:sz w:val="24"/>
        </w:rPr>
        <w:t>UNIT TEST DOCUMENT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168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Module Name</w:t>
            </w:r>
          </w:p>
        </w:tc>
        <w:tc>
          <w:tcPr>
            <w:tcW w:type="dxa" w:w="61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USER MANAGEMENT MODULE</w:t>
            </w:r>
          </w:p>
        </w:tc>
      </w:tr>
      <w:tr>
        <w:tc>
          <w:tcPr>
            <w:tcW w:type="dxa" w:w="3168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Test Cycle No.</w:t>
            </w:r>
          </w:p>
        </w:tc>
        <w:tc>
          <w:tcPr>
            <w:tcW w:type="dxa" w:w="61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1</w:t>
            </w:r>
          </w:p>
        </w:tc>
      </w:tr>
      <w:tr>
        <w:tc>
          <w:tcPr>
            <w:tcW w:type="dxa" w:w="3168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Component Name</w:t>
            </w:r>
          </w:p>
        </w:tc>
        <w:tc>
          <w:tcPr>
            <w:tcW w:type="dxa" w:w="61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SIGN UP</w:t>
            </w:r>
          </w:p>
        </w:tc>
      </w:tr>
      <w:tr>
        <w:tc>
          <w:tcPr>
            <w:tcW w:type="dxa" w:w="3168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Date Tested</w:t>
            </w:r>
          </w:p>
        </w:tc>
        <w:tc>
          <w:tcPr>
            <w:tcW w:type="dxa" w:w="61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09/14/2026</w:t>
            </w:r>
          </w:p>
        </w:tc>
      </w:tr>
      <w:tr>
        <w:tc>
          <w:tcPr>
            <w:tcW w:type="dxa" w:w="3168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Type of System</w:t>
            </w:r>
          </w:p>
        </w:tc>
        <w:tc>
          <w:tcPr>
            <w:tcW w:type="dxa" w:w="61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Mobile Application</w:t>
            </w:r>
          </w:p>
        </w:tc>
      </w:tr>
      <w:tr>
        <w:tc>
          <w:tcPr>
            <w:tcW w:type="dxa" w:w="3168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Pre-conditions</w:t>
            </w:r>
          </w:p>
        </w:tc>
        <w:tc>
          <w:tcPr>
            <w:tcW w:type="dxa" w:w="61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Must open the mobile app, tap Create Account, and have an active email address</w:t>
            </w:r>
          </w:p>
        </w:tc>
      </w:tr>
      <w:tr>
        <w:tc>
          <w:tcPr>
            <w:tcW w:type="dxa" w:w="3168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Action Description</w:t>
            </w:r>
          </w:p>
        </w:tc>
        <w:tc>
          <w:tcPr>
            <w:tcW w:type="dxa" w:w="61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The email, phone, and password must be validated with email verification</w:t>
            </w:r>
          </w:p>
        </w:tc>
      </w:tr>
    </w:tbl>
    <w:p>
      <w:r>
        <w:rPr>
          <w:b/>
          <w:sz w:val="20"/>
        </w:rPr>
        <w:t>Verification Steps: The Sign In screen must display after successful account creation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val="clear" w:color="auto" w:fill="BFBFB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Test Scenario</w:t>
            </w:r>
          </w:p>
        </w:tc>
        <w:tc>
          <w:tcPr>
            <w:tcW w:type="dxa" w:w="2448"/>
            <w:shd w:val="clear" w:color="auto" w:fill="BFBFB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Data (Input Values)</w:t>
            </w:r>
          </w:p>
        </w:tc>
        <w:tc>
          <w:tcPr>
            <w:tcW w:type="dxa" w:w="3744"/>
            <w:shd w:val="clear" w:color="auto" w:fill="BFBFB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Expected Results</w:t>
            </w:r>
          </w:p>
        </w:tc>
        <w:tc>
          <w:tcPr>
            <w:tcW w:type="dxa" w:w="1296"/>
            <w:shd w:val="clear" w:color="auto" w:fill="BFBFB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Actual Results</w:t>
            </w:r>
          </w:p>
        </w:tc>
        <w:tc>
          <w:tcPr>
            <w:tcW w:type="dxa" w:w="1152"/>
            <w:shd w:val="clear" w:color="auto" w:fill="BFBFB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Remarks</w:t>
            </w:r>
          </w:p>
        </w:tc>
      </w:tr>
      <w:tr>
        <w:tc>
          <w:tcPr>
            <w:tcW w:type="dxa" w:w="720"/>
            <w:shd w:val="clear" w:color="auto"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#</w:t>
            </w:r>
          </w:p>
        </w:tc>
        <w:tc>
          <w:tcPr>
            <w:tcW w:type="dxa" w:w="2448"/>
            <w:shd w:val="clear" w:color="auto"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</w:r>
          </w:p>
        </w:tc>
        <w:tc>
          <w:tcPr>
            <w:tcW w:type="dxa" w:w="3744"/>
            <w:shd w:val="clear" w:color="auto"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</w:r>
          </w:p>
        </w:tc>
        <w:tc>
          <w:tcPr>
            <w:tcW w:type="dxa" w:w="1296"/>
            <w:shd w:val="clear" w:color="auto"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</w:r>
          </w:p>
        </w:tc>
        <w:tc>
          <w:tcPr>
            <w:tcW w:type="dxa" w:w="1152"/>
            <w:shd w:val="clear" w:color="auto"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</w:r>
          </w:p>
        </w:tc>
      </w:tr>
      <w:tr>
        <w:tc>
          <w:tcPr>
            <w:tcW w:type="dxa" w:w="7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4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All Required Fields Completed Correctly</w:t>
            </w:r>
          </w:p>
        </w:tc>
        <w:tc>
          <w:tcPr>
            <w:tcW w:type="dxa" w:w="374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The message says, 'OTP sent to your email!.'</w:t>
            </w:r>
          </w:p>
        </w:tc>
        <w:tc>
          <w:tcPr>
            <w:tcW w:type="dxa" w:w="12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1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PASSED</w:t>
            </w:r>
          </w:p>
        </w:tc>
      </w:tr>
      <w:tr>
        <w:tc>
          <w:tcPr>
            <w:tcW w:type="dxa" w:w="7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4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Missing Required Field(s)</w:t>
            </w:r>
          </w:p>
        </w:tc>
        <w:tc>
          <w:tcPr>
            <w:tcW w:type="dxa" w:w="374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The system prompts the user to fill out the required fields.</w:t>
            </w:r>
          </w:p>
        </w:tc>
        <w:tc>
          <w:tcPr>
            <w:tcW w:type="dxa" w:w="12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1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PASSED</w:t>
            </w:r>
          </w:p>
        </w:tc>
      </w:tr>
      <w:tr>
        <w:tc>
          <w:tcPr>
            <w:tcW w:type="dxa" w:w="7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4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Invalid Email Format</w:t>
            </w:r>
          </w:p>
        </w:tc>
        <w:tc>
          <w:tcPr>
            <w:tcW w:type="dxa" w:w="374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The message says, 'Enter a valid email.'</w:t>
            </w:r>
          </w:p>
        </w:tc>
        <w:tc>
          <w:tcPr>
            <w:tcW w:type="dxa" w:w="12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1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PASSED</w:t>
            </w:r>
          </w:p>
        </w:tc>
      </w:tr>
      <w:tr>
        <w:tc>
          <w:tcPr>
            <w:tcW w:type="dxa" w:w="7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4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Invalid Phone Number Format</w:t>
            </w:r>
          </w:p>
        </w:tc>
        <w:tc>
          <w:tcPr>
            <w:tcW w:type="dxa" w:w="374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The message says, 'Phone number must start with +63 and be followed by exactly 10 digits.'</w:t>
            </w:r>
          </w:p>
        </w:tc>
        <w:tc>
          <w:tcPr>
            <w:tcW w:type="dxa" w:w="12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1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PASSED</w:t>
            </w:r>
          </w:p>
        </w:tc>
      </w:tr>
      <w:tr>
        <w:tc>
          <w:tcPr>
            <w:tcW w:type="dxa" w:w="7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24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Invalid Password Format</w:t>
            </w:r>
          </w:p>
        </w:tc>
        <w:tc>
          <w:tcPr>
            <w:tcW w:type="dxa" w:w="374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The message says, 'Password does not meet all requirements.'</w:t>
            </w:r>
          </w:p>
        </w:tc>
        <w:tc>
          <w:tcPr>
            <w:tcW w:type="dxa" w:w="12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1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PASSED</w:t>
            </w:r>
          </w:p>
        </w:tc>
      </w:tr>
      <w:tr>
        <w:tc>
          <w:tcPr>
            <w:tcW w:type="dxa" w:w="7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24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Password and Confirm Password Do Not Match</w:t>
            </w:r>
          </w:p>
        </w:tc>
        <w:tc>
          <w:tcPr>
            <w:tcW w:type="dxa" w:w="374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The message says, 'Passwords don't match.'</w:t>
            </w:r>
          </w:p>
        </w:tc>
        <w:tc>
          <w:tcPr>
            <w:tcW w:type="dxa" w:w="12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1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PASSED</w:t>
            </w:r>
          </w:p>
        </w:tc>
      </w:tr>
      <w:tr>
        <w:tc>
          <w:tcPr>
            <w:tcW w:type="dxa" w:w="7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24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Email Already Registered and Verified</w:t>
            </w:r>
          </w:p>
        </w:tc>
        <w:tc>
          <w:tcPr>
            <w:tcW w:type="dxa" w:w="374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The message says 'Email already exists.'</w:t>
            </w:r>
          </w:p>
        </w:tc>
        <w:tc>
          <w:tcPr>
            <w:tcW w:type="dxa" w:w="12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1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PASSED</w:t>
            </w:r>
          </w:p>
        </w:tc>
      </w:tr>
      <w:tr>
        <w:tc>
          <w:tcPr>
            <w:tcW w:type="dxa" w:w="7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24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Terms &amp; Conditions Not Accepted</w:t>
            </w:r>
          </w:p>
        </w:tc>
        <w:tc>
          <w:tcPr>
            <w:tcW w:type="dxa" w:w="374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The message says 'You read and agree to both documents to continue.'</w:t>
            </w:r>
          </w:p>
        </w:tc>
        <w:tc>
          <w:tcPr>
            <w:tcW w:type="dxa" w:w="12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1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PASSED</w:t>
            </w:r>
          </w:p>
        </w:tc>
      </w:tr>
    </w:tbl>
    <w:p/>
    <w:p>
      <w:pPr>
        <w:jc w:val="center"/>
      </w:pPr>
      <w:r>
        <w:rPr>
          <w:b/>
          <w:sz w:val="24"/>
        </w:rPr>
        <w:t>UNIT TEST DOCUMENT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168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Module Name</w:t>
            </w:r>
          </w:p>
        </w:tc>
        <w:tc>
          <w:tcPr>
            <w:tcW w:type="dxa" w:w="61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USER MANAGEMENT MODULE</w:t>
            </w:r>
          </w:p>
        </w:tc>
      </w:tr>
      <w:tr>
        <w:tc>
          <w:tcPr>
            <w:tcW w:type="dxa" w:w="3168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Test Cycle No.</w:t>
            </w:r>
          </w:p>
        </w:tc>
        <w:tc>
          <w:tcPr>
            <w:tcW w:type="dxa" w:w="61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1</w:t>
            </w:r>
          </w:p>
        </w:tc>
      </w:tr>
      <w:tr>
        <w:tc>
          <w:tcPr>
            <w:tcW w:type="dxa" w:w="3168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Component Name</w:t>
            </w:r>
          </w:p>
        </w:tc>
        <w:tc>
          <w:tcPr>
            <w:tcW w:type="dxa" w:w="61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SIGN UP – OTP VERIFICATION</w:t>
            </w:r>
          </w:p>
        </w:tc>
      </w:tr>
      <w:tr>
        <w:tc>
          <w:tcPr>
            <w:tcW w:type="dxa" w:w="3168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Date Tested</w:t>
            </w:r>
          </w:p>
        </w:tc>
        <w:tc>
          <w:tcPr>
            <w:tcW w:type="dxa" w:w="61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09/14/2026</w:t>
            </w:r>
          </w:p>
        </w:tc>
      </w:tr>
      <w:tr>
        <w:tc>
          <w:tcPr>
            <w:tcW w:type="dxa" w:w="3168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Type of System</w:t>
            </w:r>
          </w:p>
        </w:tc>
        <w:tc>
          <w:tcPr>
            <w:tcW w:type="dxa" w:w="61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Mobile Application</w:t>
            </w:r>
          </w:p>
        </w:tc>
      </w:tr>
      <w:tr>
        <w:tc>
          <w:tcPr>
            <w:tcW w:type="dxa" w:w="3168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Pre-conditions</w:t>
            </w:r>
          </w:p>
        </w:tc>
        <w:tc>
          <w:tcPr>
            <w:tcW w:type="dxa" w:w="61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A complete Sign Up form has been submitted</w:t>
            </w:r>
          </w:p>
        </w:tc>
      </w:tr>
      <w:tr>
        <w:tc>
          <w:tcPr>
            <w:tcW w:type="dxa" w:w="3168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Action Description</w:t>
            </w:r>
          </w:p>
        </w:tc>
        <w:tc>
          <w:tcPr>
            <w:tcW w:type="dxa" w:w="61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The OTP must be validated</w:t>
            </w:r>
          </w:p>
        </w:tc>
      </w:tr>
    </w:tbl>
    <w:p>
      <w:r>
        <w:rPr>
          <w:b/>
          <w:sz w:val="20"/>
        </w:rPr>
        <w:t>Verification Steps: The account must be created and the user logged in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val="clear" w:color="auto" w:fill="BFBFB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Test Scenario</w:t>
            </w:r>
          </w:p>
        </w:tc>
        <w:tc>
          <w:tcPr>
            <w:tcW w:type="dxa" w:w="2448"/>
            <w:shd w:val="clear" w:color="auto" w:fill="BFBFB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Data (Input Values)</w:t>
            </w:r>
          </w:p>
        </w:tc>
        <w:tc>
          <w:tcPr>
            <w:tcW w:type="dxa" w:w="3744"/>
            <w:shd w:val="clear" w:color="auto" w:fill="BFBFB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Expected Results</w:t>
            </w:r>
          </w:p>
        </w:tc>
        <w:tc>
          <w:tcPr>
            <w:tcW w:type="dxa" w:w="1296"/>
            <w:shd w:val="clear" w:color="auto" w:fill="BFBFB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Actual Results</w:t>
            </w:r>
          </w:p>
        </w:tc>
        <w:tc>
          <w:tcPr>
            <w:tcW w:type="dxa" w:w="1152"/>
            <w:shd w:val="clear" w:color="auto" w:fill="BFBFB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Remarks</w:t>
            </w:r>
          </w:p>
        </w:tc>
      </w:tr>
      <w:tr>
        <w:tc>
          <w:tcPr>
            <w:tcW w:type="dxa" w:w="720"/>
            <w:shd w:val="clear" w:color="auto"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#</w:t>
            </w:r>
          </w:p>
        </w:tc>
        <w:tc>
          <w:tcPr>
            <w:tcW w:type="dxa" w:w="2448"/>
            <w:shd w:val="clear" w:color="auto"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</w:r>
          </w:p>
        </w:tc>
        <w:tc>
          <w:tcPr>
            <w:tcW w:type="dxa" w:w="3744"/>
            <w:shd w:val="clear" w:color="auto"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</w:r>
          </w:p>
        </w:tc>
        <w:tc>
          <w:tcPr>
            <w:tcW w:type="dxa" w:w="1296"/>
            <w:shd w:val="clear" w:color="auto"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</w:r>
          </w:p>
        </w:tc>
        <w:tc>
          <w:tcPr>
            <w:tcW w:type="dxa" w:w="1152"/>
            <w:shd w:val="clear" w:color="auto"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</w:r>
          </w:p>
        </w:tc>
      </w:tr>
      <w:tr>
        <w:tc>
          <w:tcPr>
            <w:tcW w:type="dxa" w:w="7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4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Correct OTP</w:t>
            </w:r>
          </w:p>
        </w:tc>
        <w:tc>
          <w:tcPr>
            <w:tcW w:type="dxa" w:w="374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User logged in to Home screen.</w:t>
            </w:r>
          </w:p>
        </w:tc>
        <w:tc>
          <w:tcPr>
            <w:tcW w:type="dxa" w:w="12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1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PASSED</w:t>
            </w:r>
          </w:p>
        </w:tc>
      </w:tr>
      <w:tr>
        <w:tc>
          <w:tcPr>
            <w:tcW w:type="dxa" w:w="7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4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Incorrect OTP</w:t>
            </w:r>
          </w:p>
        </w:tc>
        <w:tc>
          <w:tcPr>
            <w:tcW w:type="dxa" w:w="374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The message says, 'Invalid OTP'.</w:t>
            </w:r>
          </w:p>
        </w:tc>
        <w:tc>
          <w:tcPr>
            <w:tcW w:type="dxa" w:w="12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1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PASSED</w:t>
            </w:r>
          </w:p>
        </w:tc>
      </w:tr>
      <w:tr>
        <w:tc>
          <w:tcPr>
            <w:tcW w:type="dxa" w:w="7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4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Expired OTP (waited more than 15 minutes)</w:t>
            </w:r>
          </w:p>
        </w:tc>
        <w:tc>
          <w:tcPr>
            <w:tcW w:type="dxa" w:w="374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The message says, 'Expired OTP.'</w:t>
            </w:r>
          </w:p>
        </w:tc>
        <w:tc>
          <w:tcPr>
            <w:tcW w:type="dxa" w:w="12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1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PASSED</w:t>
            </w:r>
          </w:p>
        </w:tc>
      </w:tr>
      <w:tr>
        <w:tc>
          <w:tcPr>
            <w:tcW w:type="dxa" w:w="7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4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Empty OTP</w:t>
            </w:r>
          </w:p>
        </w:tc>
        <w:tc>
          <w:tcPr>
            <w:tcW w:type="dxa" w:w="374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The message says, 'Enter all 6 digits'.</w:t>
            </w:r>
          </w:p>
        </w:tc>
        <w:tc>
          <w:tcPr>
            <w:tcW w:type="dxa" w:w="12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1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PASSED</w:t>
            </w:r>
          </w:p>
        </w:tc>
      </w:tr>
      <w:tr>
        <w:tc>
          <w:tcPr>
            <w:tcW w:type="dxa" w:w="7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24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Resend OTP</w:t>
            </w:r>
          </w:p>
        </w:tc>
        <w:tc>
          <w:tcPr>
            <w:tcW w:type="dxa" w:w="374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A new OTP is sent to the user's email and the resend timer restarts.</w:t>
            </w:r>
          </w:p>
        </w:tc>
        <w:tc>
          <w:tcPr>
            <w:tcW w:type="dxa" w:w="12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1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PASSED</w:t>
            </w:r>
          </w:p>
        </w:tc>
      </w:tr>
    </w:tbl>
    <w:p/>
    <w:p>
      <w:pPr>
        <w:jc w:val="center"/>
      </w:pPr>
      <w:r>
        <w:rPr>
          <w:b/>
          <w:sz w:val="24"/>
        </w:rPr>
        <w:t>UNIT TEST DOCUMENT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168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Module Name</w:t>
            </w:r>
          </w:p>
        </w:tc>
        <w:tc>
          <w:tcPr>
            <w:tcW w:type="dxa" w:w="61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USER MANAGEMENT MODULE</w:t>
            </w:r>
          </w:p>
        </w:tc>
      </w:tr>
      <w:tr>
        <w:tc>
          <w:tcPr>
            <w:tcW w:type="dxa" w:w="3168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Test Cycle No.</w:t>
            </w:r>
          </w:p>
        </w:tc>
        <w:tc>
          <w:tcPr>
            <w:tcW w:type="dxa" w:w="61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1</w:t>
            </w:r>
          </w:p>
        </w:tc>
      </w:tr>
      <w:tr>
        <w:tc>
          <w:tcPr>
            <w:tcW w:type="dxa" w:w="3168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Component Name</w:t>
            </w:r>
          </w:p>
        </w:tc>
        <w:tc>
          <w:tcPr>
            <w:tcW w:type="dxa" w:w="61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FORGOT PASSWORD</w:t>
            </w:r>
          </w:p>
        </w:tc>
      </w:tr>
      <w:tr>
        <w:tc>
          <w:tcPr>
            <w:tcW w:type="dxa" w:w="3168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Date Tested</w:t>
            </w:r>
          </w:p>
        </w:tc>
        <w:tc>
          <w:tcPr>
            <w:tcW w:type="dxa" w:w="61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09/14/2026</w:t>
            </w:r>
          </w:p>
        </w:tc>
      </w:tr>
      <w:tr>
        <w:tc>
          <w:tcPr>
            <w:tcW w:type="dxa" w:w="3168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Type of System</w:t>
            </w:r>
          </w:p>
        </w:tc>
        <w:tc>
          <w:tcPr>
            <w:tcW w:type="dxa" w:w="61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Mobile Application</w:t>
            </w:r>
          </w:p>
        </w:tc>
      </w:tr>
      <w:tr>
        <w:tc>
          <w:tcPr>
            <w:tcW w:type="dxa" w:w="3168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Pre-conditions</w:t>
            </w:r>
          </w:p>
        </w:tc>
        <w:tc>
          <w:tcPr>
            <w:tcW w:type="dxa" w:w="61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Tap 'Forgot password?' on the Sign In screen</w:t>
            </w:r>
          </w:p>
        </w:tc>
      </w:tr>
      <w:tr>
        <w:tc>
          <w:tcPr>
            <w:tcW w:type="dxa" w:w="3168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Action Description</w:t>
            </w:r>
          </w:p>
        </w:tc>
        <w:tc>
          <w:tcPr>
            <w:tcW w:type="dxa" w:w="61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The email must be validated</w:t>
            </w:r>
          </w:p>
        </w:tc>
      </w:tr>
    </w:tbl>
    <w:p>
      <w:r>
        <w:rPr>
          <w:b/>
          <w:sz w:val="20"/>
        </w:rPr>
        <w:t>Verification Steps: The OTP Verification screen must display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val="clear" w:color="auto" w:fill="BFBFB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Test Scenario</w:t>
            </w:r>
          </w:p>
        </w:tc>
        <w:tc>
          <w:tcPr>
            <w:tcW w:type="dxa" w:w="2448"/>
            <w:shd w:val="clear" w:color="auto" w:fill="BFBFB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Data (Input Values)</w:t>
            </w:r>
          </w:p>
        </w:tc>
        <w:tc>
          <w:tcPr>
            <w:tcW w:type="dxa" w:w="3744"/>
            <w:shd w:val="clear" w:color="auto" w:fill="BFBFB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Expected Results</w:t>
            </w:r>
          </w:p>
        </w:tc>
        <w:tc>
          <w:tcPr>
            <w:tcW w:type="dxa" w:w="1296"/>
            <w:shd w:val="clear" w:color="auto" w:fill="BFBFB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Actual Results</w:t>
            </w:r>
          </w:p>
        </w:tc>
        <w:tc>
          <w:tcPr>
            <w:tcW w:type="dxa" w:w="1152"/>
            <w:shd w:val="clear" w:color="auto" w:fill="BFBFB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Remarks</w:t>
            </w:r>
          </w:p>
        </w:tc>
      </w:tr>
      <w:tr>
        <w:tc>
          <w:tcPr>
            <w:tcW w:type="dxa" w:w="720"/>
            <w:shd w:val="clear" w:color="auto"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#</w:t>
            </w:r>
          </w:p>
        </w:tc>
        <w:tc>
          <w:tcPr>
            <w:tcW w:type="dxa" w:w="2448"/>
            <w:shd w:val="clear" w:color="auto"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</w:r>
          </w:p>
        </w:tc>
        <w:tc>
          <w:tcPr>
            <w:tcW w:type="dxa" w:w="3744"/>
            <w:shd w:val="clear" w:color="auto"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</w:r>
          </w:p>
        </w:tc>
        <w:tc>
          <w:tcPr>
            <w:tcW w:type="dxa" w:w="1296"/>
            <w:shd w:val="clear" w:color="auto"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</w:r>
          </w:p>
        </w:tc>
        <w:tc>
          <w:tcPr>
            <w:tcW w:type="dxa" w:w="1152"/>
            <w:shd w:val="clear" w:color="auto"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</w:r>
          </w:p>
        </w:tc>
      </w:tr>
      <w:tr>
        <w:tc>
          <w:tcPr>
            <w:tcW w:type="dxa" w:w="7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4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Correct Email</w:t>
            </w:r>
          </w:p>
        </w:tc>
        <w:tc>
          <w:tcPr>
            <w:tcW w:type="dxa" w:w="374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The OTP Verification screen must display and the message says 'Reset OTP sent to your email!'</w:t>
            </w:r>
          </w:p>
        </w:tc>
        <w:tc>
          <w:tcPr>
            <w:tcW w:type="dxa" w:w="12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1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PASSED</w:t>
            </w:r>
          </w:p>
        </w:tc>
      </w:tr>
      <w:tr>
        <w:tc>
          <w:tcPr>
            <w:tcW w:type="dxa" w:w="7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4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Incorrect Email</w:t>
            </w:r>
          </w:p>
        </w:tc>
        <w:tc>
          <w:tcPr>
            <w:tcW w:type="dxa" w:w="374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The message says 'Email not found'</w:t>
            </w:r>
          </w:p>
        </w:tc>
        <w:tc>
          <w:tcPr>
            <w:tcW w:type="dxa" w:w="12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1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PASSED</w:t>
            </w:r>
          </w:p>
        </w:tc>
      </w:tr>
      <w:tr>
        <w:tc>
          <w:tcPr>
            <w:tcW w:type="dxa" w:w="7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4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Invalid Email Format</w:t>
            </w:r>
          </w:p>
        </w:tc>
        <w:tc>
          <w:tcPr>
            <w:tcW w:type="dxa" w:w="374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The message says, 'Enter a valid email.'</w:t>
            </w:r>
          </w:p>
        </w:tc>
        <w:tc>
          <w:tcPr>
            <w:tcW w:type="dxa" w:w="12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1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PASSED</w:t>
            </w:r>
          </w:p>
        </w:tc>
      </w:tr>
      <w:tr>
        <w:tc>
          <w:tcPr>
            <w:tcW w:type="dxa" w:w="7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4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Empty Email</w:t>
            </w:r>
          </w:p>
        </w:tc>
        <w:tc>
          <w:tcPr>
            <w:tcW w:type="dxa" w:w="374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The message says 'Email is required.'</w:t>
            </w:r>
          </w:p>
        </w:tc>
        <w:tc>
          <w:tcPr>
            <w:tcW w:type="dxa" w:w="12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1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PASSED</w:t>
            </w:r>
          </w:p>
        </w:tc>
      </w:tr>
    </w:tbl>
    <w:p/>
    <w:p>
      <w:pPr>
        <w:jc w:val="center"/>
      </w:pPr>
      <w:r>
        <w:rPr>
          <w:b/>
          <w:sz w:val="24"/>
        </w:rPr>
        <w:t>UNIT TEST DOCUMENT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168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Module Name</w:t>
            </w:r>
          </w:p>
        </w:tc>
        <w:tc>
          <w:tcPr>
            <w:tcW w:type="dxa" w:w="61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USER MANAGEMENT MODULE</w:t>
            </w:r>
          </w:p>
        </w:tc>
      </w:tr>
      <w:tr>
        <w:tc>
          <w:tcPr>
            <w:tcW w:type="dxa" w:w="3168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Test Cycle No.</w:t>
            </w:r>
          </w:p>
        </w:tc>
        <w:tc>
          <w:tcPr>
            <w:tcW w:type="dxa" w:w="61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1</w:t>
            </w:r>
          </w:p>
        </w:tc>
      </w:tr>
      <w:tr>
        <w:tc>
          <w:tcPr>
            <w:tcW w:type="dxa" w:w="3168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Component Name</w:t>
            </w:r>
          </w:p>
        </w:tc>
        <w:tc>
          <w:tcPr>
            <w:tcW w:type="dxa" w:w="61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FORGOT PASSWORD – OTP VERIFICATION</w:t>
            </w:r>
          </w:p>
        </w:tc>
      </w:tr>
      <w:tr>
        <w:tc>
          <w:tcPr>
            <w:tcW w:type="dxa" w:w="3168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Date Tested</w:t>
            </w:r>
          </w:p>
        </w:tc>
        <w:tc>
          <w:tcPr>
            <w:tcW w:type="dxa" w:w="61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09/14/2026</w:t>
            </w:r>
          </w:p>
        </w:tc>
      </w:tr>
      <w:tr>
        <w:tc>
          <w:tcPr>
            <w:tcW w:type="dxa" w:w="3168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Type of System</w:t>
            </w:r>
          </w:p>
        </w:tc>
        <w:tc>
          <w:tcPr>
            <w:tcW w:type="dxa" w:w="61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Mobile Application</w:t>
            </w:r>
          </w:p>
        </w:tc>
      </w:tr>
      <w:tr>
        <w:tc>
          <w:tcPr>
            <w:tcW w:type="dxa" w:w="3168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Pre-conditions</w:t>
            </w:r>
          </w:p>
        </w:tc>
        <w:tc>
          <w:tcPr>
            <w:tcW w:type="dxa" w:w="61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Correct email submitted on the Forgot Password screen</w:t>
            </w:r>
          </w:p>
        </w:tc>
      </w:tr>
      <w:tr>
        <w:tc>
          <w:tcPr>
            <w:tcW w:type="dxa" w:w="3168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Action Description</w:t>
            </w:r>
          </w:p>
        </w:tc>
        <w:tc>
          <w:tcPr>
            <w:tcW w:type="dxa" w:w="61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The OTP must be validated and new password set</w:t>
            </w:r>
          </w:p>
        </w:tc>
      </w:tr>
    </w:tbl>
    <w:p>
      <w:r>
        <w:rPr>
          <w:b/>
          <w:sz w:val="20"/>
        </w:rPr>
        <w:t>Verification Steps: The password must be reset and the user must be able to log in with the new password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val="clear" w:color="auto" w:fill="BFBFB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Test Scenario</w:t>
            </w:r>
          </w:p>
        </w:tc>
        <w:tc>
          <w:tcPr>
            <w:tcW w:type="dxa" w:w="2448"/>
            <w:shd w:val="clear" w:color="auto" w:fill="BFBFB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Data (Input Values)</w:t>
            </w:r>
          </w:p>
        </w:tc>
        <w:tc>
          <w:tcPr>
            <w:tcW w:type="dxa" w:w="3744"/>
            <w:shd w:val="clear" w:color="auto" w:fill="BFBFB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Expected Results</w:t>
            </w:r>
          </w:p>
        </w:tc>
        <w:tc>
          <w:tcPr>
            <w:tcW w:type="dxa" w:w="1296"/>
            <w:shd w:val="clear" w:color="auto" w:fill="BFBFB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Actual Results</w:t>
            </w:r>
          </w:p>
        </w:tc>
        <w:tc>
          <w:tcPr>
            <w:tcW w:type="dxa" w:w="1152"/>
            <w:shd w:val="clear" w:color="auto" w:fill="BFBFB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Remarks</w:t>
            </w:r>
          </w:p>
        </w:tc>
      </w:tr>
      <w:tr>
        <w:tc>
          <w:tcPr>
            <w:tcW w:type="dxa" w:w="720"/>
            <w:shd w:val="clear" w:color="auto"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#</w:t>
            </w:r>
          </w:p>
        </w:tc>
        <w:tc>
          <w:tcPr>
            <w:tcW w:type="dxa" w:w="2448"/>
            <w:shd w:val="clear" w:color="auto"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</w:r>
          </w:p>
        </w:tc>
        <w:tc>
          <w:tcPr>
            <w:tcW w:type="dxa" w:w="3744"/>
            <w:shd w:val="clear" w:color="auto"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</w:r>
          </w:p>
        </w:tc>
        <w:tc>
          <w:tcPr>
            <w:tcW w:type="dxa" w:w="1296"/>
            <w:shd w:val="clear" w:color="auto"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</w:r>
          </w:p>
        </w:tc>
        <w:tc>
          <w:tcPr>
            <w:tcW w:type="dxa" w:w="1152"/>
            <w:shd w:val="clear" w:color="auto"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</w:r>
          </w:p>
        </w:tc>
      </w:tr>
      <w:tr>
        <w:tc>
          <w:tcPr>
            <w:tcW w:type="dxa" w:w="7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4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Correct OTP</w:t>
            </w:r>
          </w:p>
        </w:tc>
        <w:tc>
          <w:tcPr>
            <w:tcW w:type="dxa" w:w="374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Displays reset password fields</w:t>
            </w:r>
          </w:p>
        </w:tc>
        <w:tc>
          <w:tcPr>
            <w:tcW w:type="dxa" w:w="12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1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PASSED</w:t>
            </w:r>
          </w:p>
        </w:tc>
      </w:tr>
      <w:tr>
        <w:tc>
          <w:tcPr>
            <w:tcW w:type="dxa" w:w="7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4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Valid New Password Format</w:t>
            </w:r>
          </w:p>
        </w:tc>
        <w:tc>
          <w:tcPr>
            <w:tcW w:type="dxa" w:w="374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The message says, 'Password reset! Please log in'.</w:t>
            </w:r>
          </w:p>
        </w:tc>
        <w:tc>
          <w:tcPr>
            <w:tcW w:type="dxa" w:w="12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1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PASSED</w:t>
            </w:r>
          </w:p>
        </w:tc>
      </w:tr>
      <w:tr>
        <w:tc>
          <w:tcPr>
            <w:tcW w:type="dxa" w:w="7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4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Incorrect OTP</w:t>
            </w:r>
          </w:p>
        </w:tc>
        <w:tc>
          <w:tcPr>
            <w:tcW w:type="dxa" w:w="374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The message says, 'Invalid OTP'.</w:t>
            </w:r>
          </w:p>
        </w:tc>
        <w:tc>
          <w:tcPr>
            <w:tcW w:type="dxa" w:w="12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1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PASSED</w:t>
            </w:r>
          </w:p>
        </w:tc>
      </w:tr>
      <w:tr>
        <w:tc>
          <w:tcPr>
            <w:tcW w:type="dxa" w:w="7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4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Expired OTP (waited more than 5 minutes)</w:t>
            </w:r>
          </w:p>
        </w:tc>
        <w:tc>
          <w:tcPr>
            <w:tcW w:type="dxa" w:w="374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The message says, 'Expired OTP'.</w:t>
            </w:r>
          </w:p>
        </w:tc>
        <w:tc>
          <w:tcPr>
            <w:tcW w:type="dxa" w:w="12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1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PASSED</w:t>
            </w:r>
          </w:p>
        </w:tc>
      </w:tr>
      <w:tr>
        <w:tc>
          <w:tcPr>
            <w:tcW w:type="dxa" w:w="7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24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Missing Required Field(s)</w:t>
            </w:r>
          </w:p>
        </w:tc>
        <w:tc>
          <w:tcPr>
            <w:tcW w:type="dxa" w:w="374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The system prompts the user to fill out the required fields.</w:t>
            </w:r>
          </w:p>
        </w:tc>
        <w:tc>
          <w:tcPr>
            <w:tcW w:type="dxa" w:w="12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1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PASSED</w:t>
            </w:r>
          </w:p>
        </w:tc>
      </w:tr>
      <w:tr>
        <w:tc>
          <w:tcPr>
            <w:tcW w:type="dxa" w:w="7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24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Correct OTP and Invalid New Password Format</w:t>
            </w:r>
          </w:p>
        </w:tc>
        <w:tc>
          <w:tcPr>
            <w:tcW w:type="dxa" w:w="374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The message says, 'Password does not meet all requirements'.</w:t>
            </w:r>
          </w:p>
        </w:tc>
        <w:tc>
          <w:tcPr>
            <w:tcW w:type="dxa" w:w="12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1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PASSED</w:t>
            </w:r>
          </w:p>
        </w:tc>
      </w:tr>
      <w:tr>
        <w:tc>
          <w:tcPr>
            <w:tcW w:type="dxa" w:w="7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24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New and Confirm Password Do Not Match</w:t>
            </w:r>
          </w:p>
        </w:tc>
        <w:tc>
          <w:tcPr>
            <w:tcW w:type="dxa" w:w="374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The message says, 'Passwords don't match.'</w:t>
            </w:r>
          </w:p>
        </w:tc>
        <w:tc>
          <w:tcPr>
            <w:tcW w:type="dxa" w:w="12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1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PASSED</w:t>
            </w:r>
          </w:p>
        </w:tc>
      </w:tr>
      <w:tr>
        <w:tc>
          <w:tcPr>
            <w:tcW w:type="dxa" w:w="7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24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Same password as current</w:t>
            </w:r>
          </w:p>
        </w:tc>
        <w:tc>
          <w:tcPr>
            <w:tcW w:type="dxa" w:w="374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The message says, 'New password must be different from your current password.'</w:t>
            </w:r>
          </w:p>
        </w:tc>
        <w:tc>
          <w:tcPr>
            <w:tcW w:type="dxa" w:w="12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1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PASSED</w:t>
            </w:r>
          </w:p>
        </w:tc>
      </w:tr>
    </w:tbl>
    <w:p/>
    <w:p>
      <w:pPr>
        <w:jc w:val="center"/>
      </w:pPr>
      <w:r>
        <w:rPr>
          <w:b/>
          <w:sz w:val="24"/>
        </w:rPr>
        <w:t>UNIT TEST DOCUMENT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168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Module Name</w:t>
            </w:r>
          </w:p>
        </w:tc>
        <w:tc>
          <w:tcPr>
            <w:tcW w:type="dxa" w:w="61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USER AUTHENTICATION MODULE</w:t>
            </w:r>
          </w:p>
        </w:tc>
      </w:tr>
      <w:tr>
        <w:tc>
          <w:tcPr>
            <w:tcW w:type="dxa" w:w="3168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Test Cycle No.</w:t>
            </w:r>
          </w:p>
        </w:tc>
        <w:tc>
          <w:tcPr>
            <w:tcW w:type="dxa" w:w="61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1</w:t>
            </w:r>
          </w:p>
        </w:tc>
      </w:tr>
      <w:tr>
        <w:tc>
          <w:tcPr>
            <w:tcW w:type="dxa" w:w="3168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Component Name</w:t>
            </w:r>
          </w:p>
        </w:tc>
        <w:tc>
          <w:tcPr>
            <w:tcW w:type="dxa" w:w="61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LOGOUT</w:t>
            </w:r>
          </w:p>
        </w:tc>
      </w:tr>
      <w:tr>
        <w:tc>
          <w:tcPr>
            <w:tcW w:type="dxa" w:w="3168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Date Tested</w:t>
            </w:r>
          </w:p>
        </w:tc>
        <w:tc>
          <w:tcPr>
            <w:tcW w:type="dxa" w:w="61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09/14/2026</w:t>
            </w:r>
          </w:p>
        </w:tc>
      </w:tr>
      <w:tr>
        <w:tc>
          <w:tcPr>
            <w:tcW w:type="dxa" w:w="3168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Type of System</w:t>
            </w:r>
          </w:p>
        </w:tc>
        <w:tc>
          <w:tcPr>
            <w:tcW w:type="dxa" w:w="61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Mobile Application</w:t>
            </w:r>
          </w:p>
        </w:tc>
      </w:tr>
      <w:tr>
        <w:tc>
          <w:tcPr>
            <w:tcW w:type="dxa" w:w="3168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Pre-conditions</w:t>
            </w:r>
          </w:p>
        </w:tc>
        <w:tc>
          <w:tcPr>
            <w:tcW w:type="dxa" w:w="61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User is logged in with a valid, active session</w:t>
            </w:r>
          </w:p>
        </w:tc>
      </w:tr>
      <w:tr>
        <w:tc>
          <w:tcPr>
            <w:tcW w:type="dxa" w:w="3168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Action Description</w:t>
            </w:r>
          </w:p>
        </w:tc>
        <w:tc>
          <w:tcPr>
            <w:tcW w:type="dxa" w:w="61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User taps the Logout button in the Profile screen</w:t>
            </w:r>
          </w:p>
        </w:tc>
      </w:tr>
    </w:tbl>
    <w:p>
      <w:r>
        <w:rPr>
          <w:b/>
          <w:sz w:val="20"/>
        </w:rPr>
        <w:t>Verification Steps: Confirm the user is signed out, the session/token is invalidated, and protected screens become inaccessible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val="clear" w:color="auto" w:fill="BFBFB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Test Scenario</w:t>
            </w:r>
          </w:p>
        </w:tc>
        <w:tc>
          <w:tcPr>
            <w:tcW w:type="dxa" w:w="2448"/>
            <w:shd w:val="clear" w:color="auto" w:fill="BFBFB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Data (Input Values)</w:t>
            </w:r>
          </w:p>
        </w:tc>
        <w:tc>
          <w:tcPr>
            <w:tcW w:type="dxa" w:w="3744"/>
            <w:shd w:val="clear" w:color="auto" w:fill="BFBFB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Expected Results</w:t>
            </w:r>
          </w:p>
        </w:tc>
        <w:tc>
          <w:tcPr>
            <w:tcW w:type="dxa" w:w="1296"/>
            <w:shd w:val="clear" w:color="auto" w:fill="BFBFB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Actual Results</w:t>
            </w:r>
          </w:p>
        </w:tc>
        <w:tc>
          <w:tcPr>
            <w:tcW w:type="dxa" w:w="1152"/>
            <w:shd w:val="clear" w:color="auto" w:fill="BFBFB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Remarks</w:t>
            </w:r>
          </w:p>
        </w:tc>
      </w:tr>
      <w:tr>
        <w:tc>
          <w:tcPr>
            <w:tcW w:type="dxa" w:w="720"/>
            <w:shd w:val="clear" w:color="auto"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#</w:t>
            </w:r>
          </w:p>
        </w:tc>
        <w:tc>
          <w:tcPr>
            <w:tcW w:type="dxa" w:w="2448"/>
            <w:shd w:val="clear" w:color="auto"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</w:r>
          </w:p>
        </w:tc>
        <w:tc>
          <w:tcPr>
            <w:tcW w:type="dxa" w:w="3744"/>
            <w:shd w:val="clear" w:color="auto"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</w:r>
          </w:p>
        </w:tc>
        <w:tc>
          <w:tcPr>
            <w:tcW w:type="dxa" w:w="1296"/>
            <w:shd w:val="clear" w:color="auto"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</w:r>
          </w:p>
        </w:tc>
        <w:tc>
          <w:tcPr>
            <w:tcW w:type="dxa" w:w="1152"/>
            <w:shd w:val="clear" w:color="auto"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</w:r>
          </w:p>
        </w:tc>
      </w:tr>
      <w:tr>
        <w:tc>
          <w:tcPr>
            <w:tcW w:type="dxa" w:w="7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4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Valid Logout</w:t>
            </w:r>
          </w:p>
        </w:tc>
        <w:tc>
          <w:tcPr>
            <w:tcW w:type="dxa" w:w="374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The user is signed out and is redirected to the Sign In screen</w:t>
            </w:r>
          </w:p>
        </w:tc>
        <w:tc>
          <w:tcPr>
            <w:tcW w:type="dxa" w:w="12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1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PASSED</w:t>
            </w:r>
          </w:p>
        </w:tc>
      </w:tr>
    </w:tbl>
    <w:p/>
    <w:p>
      <w:pPr>
        <w:jc w:val="center"/>
      </w:pPr>
      <w:r>
        <w:rPr>
          <w:b/>
          <w:sz w:val="24"/>
        </w:rPr>
        <w:t>UNIT TEST DOCUMENT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168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Module Name</w:t>
            </w:r>
          </w:p>
        </w:tc>
        <w:tc>
          <w:tcPr>
            <w:tcW w:type="dxa" w:w="61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USER PROFILE MODULE</w:t>
            </w:r>
          </w:p>
        </w:tc>
      </w:tr>
      <w:tr>
        <w:tc>
          <w:tcPr>
            <w:tcW w:type="dxa" w:w="3168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Test Cycle No.</w:t>
            </w:r>
          </w:p>
        </w:tc>
        <w:tc>
          <w:tcPr>
            <w:tcW w:type="dxa" w:w="61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1</w:t>
            </w:r>
          </w:p>
        </w:tc>
      </w:tr>
      <w:tr>
        <w:tc>
          <w:tcPr>
            <w:tcW w:type="dxa" w:w="3168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Component Name</w:t>
            </w:r>
          </w:p>
        </w:tc>
        <w:tc>
          <w:tcPr>
            <w:tcW w:type="dxa" w:w="61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EDIT PROFILE</w:t>
            </w:r>
          </w:p>
        </w:tc>
      </w:tr>
      <w:tr>
        <w:tc>
          <w:tcPr>
            <w:tcW w:type="dxa" w:w="3168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Date Tested</w:t>
            </w:r>
          </w:p>
        </w:tc>
        <w:tc>
          <w:tcPr>
            <w:tcW w:type="dxa" w:w="61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09/14/2026</w:t>
            </w:r>
          </w:p>
        </w:tc>
      </w:tr>
      <w:tr>
        <w:tc>
          <w:tcPr>
            <w:tcW w:type="dxa" w:w="3168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Type of System</w:t>
            </w:r>
          </w:p>
        </w:tc>
        <w:tc>
          <w:tcPr>
            <w:tcW w:type="dxa" w:w="61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Mobile Application</w:t>
            </w:r>
          </w:p>
        </w:tc>
      </w:tr>
      <w:tr>
        <w:tc>
          <w:tcPr>
            <w:tcW w:type="dxa" w:w="3168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Pre-conditions</w:t>
            </w:r>
          </w:p>
        </w:tc>
        <w:tc>
          <w:tcPr>
            <w:tcW w:type="dxa" w:w="61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Log in, go to Profile, tap Edit Profile</w:t>
            </w:r>
          </w:p>
        </w:tc>
      </w:tr>
      <w:tr>
        <w:tc>
          <w:tcPr>
            <w:tcW w:type="dxa" w:w="3168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Action Description</w:t>
            </w:r>
          </w:p>
        </w:tc>
        <w:tc>
          <w:tcPr>
            <w:tcW w:type="dxa" w:w="61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The updated fields must be validated</w:t>
            </w:r>
          </w:p>
        </w:tc>
      </w:tr>
    </w:tbl>
    <w:p>
      <w:r>
        <w:rPr>
          <w:b/>
          <w:sz w:val="20"/>
        </w:rPr>
        <w:t>Verification Steps: The profile must reflect the updated information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val="clear" w:color="auto" w:fill="BFBFB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Test Scenario</w:t>
            </w:r>
          </w:p>
        </w:tc>
        <w:tc>
          <w:tcPr>
            <w:tcW w:type="dxa" w:w="2448"/>
            <w:shd w:val="clear" w:color="auto" w:fill="BFBFB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Data (Input Values)</w:t>
            </w:r>
          </w:p>
        </w:tc>
        <w:tc>
          <w:tcPr>
            <w:tcW w:type="dxa" w:w="3744"/>
            <w:shd w:val="clear" w:color="auto" w:fill="BFBFB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Expected Results</w:t>
            </w:r>
          </w:p>
        </w:tc>
        <w:tc>
          <w:tcPr>
            <w:tcW w:type="dxa" w:w="1296"/>
            <w:shd w:val="clear" w:color="auto" w:fill="BFBFB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Actual Results</w:t>
            </w:r>
          </w:p>
        </w:tc>
        <w:tc>
          <w:tcPr>
            <w:tcW w:type="dxa" w:w="1152"/>
            <w:shd w:val="clear" w:color="auto" w:fill="BFBFB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Remarks</w:t>
            </w:r>
          </w:p>
        </w:tc>
      </w:tr>
      <w:tr>
        <w:tc>
          <w:tcPr>
            <w:tcW w:type="dxa" w:w="720"/>
            <w:shd w:val="clear" w:color="auto"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#</w:t>
            </w:r>
          </w:p>
        </w:tc>
        <w:tc>
          <w:tcPr>
            <w:tcW w:type="dxa" w:w="2448"/>
            <w:shd w:val="clear" w:color="auto"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</w:r>
          </w:p>
        </w:tc>
        <w:tc>
          <w:tcPr>
            <w:tcW w:type="dxa" w:w="3744"/>
            <w:shd w:val="clear" w:color="auto"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</w:r>
          </w:p>
        </w:tc>
        <w:tc>
          <w:tcPr>
            <w:tcW w:type="dxa" w:w="1296"/>
            <w:shd w:val="clear" w:color="auto"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</w:r>
          </w:p>
        </w:tc>
        <w:tc>
          <w:tcPr>
            <w:tcW w:type="dxa" w:w="1152"/>
            <w:shd w:val="clear" w:color="auto"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</w:r>
          </w:p>
        </w:tc>
      </w:tr>
      <w:tr>
        <w:tc>
          <w:tcPr>
            <w:tcW w:type="dxa" w:w="7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4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Valid Updated Name, Phone</w:t>
            </w:r>
          </w:p>
        </w:tc>
        <w:tc>
          <w:tcPr>
            <w:tcW w:type="dxa" w:w="374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The message says, 'Profile updated'.</w:t>
            </w:r>
          </w:p>
        </w:tc>
        <w:tc>
          <w:tcPr>
            <w:tcW w:type="dxa" w:w="12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1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PASSED</w:t>
            </w:r>
          </w:p>
        </w:tc>
      </w:tr>
      <w:tr>
        <w:tc>
          <w:tcPr>
            <w:tcW w:type="dxa" w:w="7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4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No Fields Provided</w:t>
            </w:r>
          </w:p>
        </w:tc>
        <w:tc>
          <w:tcPr>
            <w:tcW w:type="dxa" w:w="374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The system prompts the user to fill out the required fields.</w:t>
            </w:r>
          </w:p>
        </w:tc>
        <w:tc>
          <w:tcPr>
            <w:tcW w:type="dxa" w:w="12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1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PASSED</w:t>
            </w:r>
          </w:p>
        </w:tc>
      </w:tr>
      <w:tr>
        <w:tc>
          <w:tcPr>
            <w:tcW w:type="dxa" w:w="7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4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Invalid Phone Number Format</w:t>
            </w:r>
          </w:p>
        </w:tc>
        <w:tc>
          <w:tcPr>
            <w:tcW w:type="dxa" w:w="374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The message says, 'Phone number must start with +63 and be followed by exactly 10 digits.'</w:t>
            </w:r>
          </w:p>
        </w:tc>
        <w:tc>
          <w:tcPr>
            <w:tcW w:type="dxa" w:w="12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1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PASSED</w:t>
            </w:r>
          </w:p>
        </w:tc>
      </w:tr>
      <w:tr>
        <w:tc>
          <w:tcPr>
            <w:tcW w:type="dxa" w:w="7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4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Bio Exceeds 15 Words</w:t>
            </w:r>
          </w:p>
        </w:tc>
        <w:tc>
          <w:tcPr>
            <w:tcW w:type="dxa" w:w="374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The message says, '15 words max (currently N)'.</w:t>
            </w:r>
          </w:p>
        </w:tc>
        <w:tc>
          <w:tcPr>
            <w:tcW w:type="dxa" w:w="12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1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PASSED</w:t>
            </w:r>
          </w:p>
        </w:tc>
      </w:tr>
      <w:tr>
        <w:tc>
          <w:tcPr>
            <w:tcW w:type="dxa" w:w="7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24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First/Last Name Contains Numbers</w:t>
            </w:r>
          </w:p>
        </w:tc>
        <w:tc>
          <w:tcPr>
            <w:tcW w:type="dxa" w:w="374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The system automatically strips digits from the input.</w:t>
            </w:r>
          </w:p>
        </w:tc>
        <w:tc>
          <w:tcPr>
            <w:tcW w:type="dxa" w:w="12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1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PASSED</w:t>
            </w:r>
          </w:p>
        </w:tc>
      </w:tr>
    </w:tbl>
    <w:p/>
    <w:p>
      <w:pPr>
        <w:jc w:val="center"/>
      </w:pPr>
      <w:r>
        <w:rPr>
          <w:b/>
          <w:sz w:val="24"/>
        </w:rPr>
        <w:t>UNIT TEST DOCUMENT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168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Module Name</w:t>
            </w:r>
          </w:p>
        </w:tc>
        <w:tc>
          <w:tcPr>
            <w:tcW w:type="dxa" w:w="61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USER PROFILE MODULE</w:t>
            </w:r>
          </w:p>
        </w:tc>
      </w:tr>
      <w:tr>
        <w:tc>
          <w:tcPr>
            <w:tcW w:type="dxa" w:w="3168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Test Cycle No.</w:t>
            </w:r>
          </w:p>
        </w:tc>
        <w:tc>
          <w:tcPr>
            <w:tcW w:type="dxa" w:w="61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1</w:t>
            </w:r>
          </w:p>
        </w:tc>
      </w:tr>
      <w:tr>
        <w:tc>
          <w:tcPr>
            <w:tcW w:type="dxa" w:w="3168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Component Name</w:t>
            </w:r>
          </w:p>
        </w:tc>
        <w:tc>
          <w:tcPr>
            <w:tcW w:type="dxa" w:w="61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UPLOAD PROFILE PICTURE</w:t>
            </w:r>
          </w:p>
        </w:tc>
      </w:tr>
      <w:tr>
        <w:tc>
          <w:tcPr>
            <w:tcW w:type="dxa" w:w="3168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Date Tested</w:t>
            </w:r>
          </w:p>
        </w:tc>
        <w:tc>
          <w:tcPr>
            <w:tcW w:type="dxa" w:w="61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09/14/2026</w:t>
            </w:r>
          </w:p>
        </w:tc>
      </w:tr>
      <w:tr>
        <w:tc>
          <w:tcPr>
            <w:tcW w:type="dxa" w:w="3168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Type of System</w:t>
            </w:r>
          </w:p>
        </w:tc>
        <w:tc>
          <w:tcPr>
            <w:tcW w:type="dxa" w:w="61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Mobile Application</w:t>
            </w:r>
          </w:p>
        </w:tc>
      </w:tr>
      <w:tr>
        <w:tc>
          <w:tcPr>
            <w:tcW w:type="dxa" w:w="3168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Pre-conditions</w:t>
            </w:r>
          </w:p>
        </w:tc>
        <w:tc>
          <w:tcPr>
            <w:tcW w:type="dxa" w:w="61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Log in, go to Profile, tap the Profile icon or Change Photo</w:t>
            </w:r>
          </w:p>
        </w:tc>
      </w:tr>
      <w:tr>
        <w:tc>
          <w:tcPr>
            <w:tcW w:type="dxa" w:w="3168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Action Description</w:t>
            </w:r>
          </w:p>
        </w:tc>
        <w:tc>
          <w:tcPr>
            <w:tcW w:type="dxa" w:w="61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The uploaded photo must be validated</w:t>
            </w:r>
          </w:p>
        </w:tc>
      </w:tr>
    </w:tbl>
    <w:p>
      <w:r>
        <w:rPr>
          <w:b/>
          <w:sz w:val="20"/>
        </w:rPr>
        <w:t>Verification Steps: The profile must reflect the updated profile picture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val="clear" w:color="auto" w:fill="BFBFB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Test Scenario</w:t>
            </w:r>
          </w:p>
        </w:tc>
        <w:tc>
          <w:tcPr>
            <w:tcW w:type="dxa" w:w="2448"/>
            <w:shd w:val="clear" w:color="auto" w:fill="BFBFB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Data (Input Values)</w:t>
            </w:r>
          </w:p>
        </w:tc>
        <w:tc>
          <w:tcPr>
            <w:tcW w:type="dxa" w:w="3744"/>
            <w:shd w:val="clear" w:color="auto" w:fill="BFBFB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Expected Results</w:t>
            </w:r>
          </w:p>
        </w:tc>
        <w:tc>
          <w:tcPr>
            <w:tcW w:type="dxa" w:w="1296"/>
            <w:shd w:val="clear" w:color="auto" w:fill="BFBFB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Actual Results</w:t>
            </w:r>
          </w:p>
        </w:tc>
        <w:tc>
          <w:tcPr>
            <w:tcW w:type="dxa" w:w="1152"/>
            <w:shd w:val="clear" w:color="auto" w:fill="BFBFB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Remarks</w:t>
            </w:r>
          </w:p>
        </w:tc>
      </w:tr>
      <w:tr>
        <w:tc>
          <w:tcPr>
            <w:tcW w:type="dxa" w:w="720"/>
            <w:shd w:val="clear" w:color="auto"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#</w:t>
            </w:r>
          </w:p>
        </w:tc>
        <w:tc>
          <w:tcPr>
            <w:tcW w:type="dxa" w:w="2448"/>
            <w:shd w:val="clear" w:color="auto"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</w:r>
          </w:p>
        </w:tc>
        <w:tc>
          <w:tcPr>
            <w:tcW w:type="dxa" w:w="3744"/>
            <w:shd w:val="clear" w:color="auto"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</w:r>
          </w:p>
        </w:tc>
        <w:tc>
          <w:tcPr>
            <w:tcW w:type="dxa" w:w="1296"/>
            <w:shd w:val="clear" w:color="auto"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</w:r>
          </w:p>
        </w:tc>
        <w:tc>
          <w:tcPr>
            <w:tcW w:type="dxa" w:w="1152"/>
            <w:shd w:val="clear" w:color="auto"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</w:r>
          </w:p>
        </w:tc>
      </w:tr>
      <w:tr>
        <w:tc>
          <w:tcPr>
            <w:tcW w:type="dxa" w:w="7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4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Valid Uploaded Image</w:t>
            </w:r>
          </w:p>
        </w:tc>
        <w:tc>
          <w:tcPr>
            <w:tcW w:type="dxa" w:w="374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The image is successfully uploaded or changed.</w:t>
            </w:r>
          </w:p>
        </w:tc>
        <w:tc>
          <w:tcPr>
            <w:tcW w:type="dxa" w:w="12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1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PASSED</w:t>
            </w:r>
          </w:p>
        </w:tc>
      </w:tr>
      <w:tr>
        <w:tc>
          <w:tcPr>
            <w:tcW w:type="dxa" w:w="7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4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Image Size Exceeds 5MB Limit</w:t>
            </w:r>
          </w:p>
        </w:tc>
        <w:tc>
          <w:tcPr>
            <w:tcW w:type="dxa" w:w="374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The message says, 'That image is too large. Please upload a photo up to 5MB.'</w:t>
            </w:r>
          </w:p>
        </w:tc>
        <w:tc>
          <w:tcPr>
            <w:tcW w:type="dxa" w:w="12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1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PASSED</w:t>
            </w:r>
          </w:p>
        </w:tc>
      </w:tr>
      <w:tr>
        <w:tc>
          <w:tcPr>
            <w:tcW w:type="dxa" w:w="7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4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Invalid File Type</w:t>
            </w:r>
          </w:p>
        </w:tc>
        <w:tc>
          <w:tcPr>
            <w:tcW w:type="dxa" w:w="374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The message says, 'Unsupported file type. Please upload a JPG, PNG, WEBP photo.'</w:t>
            </w:r>
          </w:p>
        </w:tc>
        <w:tc>
          <w:tcPr>
            <w:tcW w:type="dxa" w:w="12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1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PASSED</w:t>
            </w:r>
          </w:p>
        </w:tc>
      </w:tr>
      <w:tr>
        <w:tc>
          <w:tcPr>
            <w:tcW w:type="dxa" w:w="7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4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Cancel Photo Selection</w:t>
            </w:r>
          </w:p>
        </w:tc>
        <w:tc>
          <w:tcPr>
            <w:tcW w:type="dxa" w:w="374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Returns to Profile screen without change.</w:t>
            </w:r>
          </w:p>
        </w:tc>
        <w:tc>
          <w:tcPr>
            <w:tcW w:type="dxa" w:w="12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1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PASSED</w:t>
            </w:r>
          </w:p>
        </w:tc>
      </w:tr>
    </w:tbl>
    <w:p/>
    <w:p>
      <w:pPr>
        <w:jc w:val="center"/>
      </w:pPr>
      <w:r>
        <w:rPr>
          <w:b/>
          <w:sz w:val="24"/>
        </w:rPr>
        <w:t>UNIT TEST DOCUMENT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168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Module Name</w:t>
            </w:r>
          </w:p>
        </w:tc>
        <w:tc>
          <w:tcPr>
            <w:tcW w:type="dxa" w:w="61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USER PROFILE MODULE</w:t>
            </w:r>
          </w:p>
        </w:tc>
      </w:tr>
      <w:tr>
        <w:tc>
          <w:tcPr>
            <w:tcW w:type="dxa" w:w="3168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Test Cycle No.</w:t>
            </w:r>
          </w:p>
        </w:tc>
        <w:tc>
          <w:tcPr>
            <w:tcW w:type="dxa" w:w="61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1</w:t>
            </w:r>
          </w:p>
        </w:tc>
      </w:tr>
      <w:tr>
        <w:tc>
          <w:tcPr>
            <w:tcW w:type="dxa" w:w="3168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Component Name</w:t>
            </w:r>
          </w:p>
        </w:tc>
        <w:tc>
          <w:tcPr>
            <w:tcW w:type="dxa" w:w="61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CHANGE PASSWORD</w:t>
            </w:r>
          </w:p>
        </w:tc>
      </w:tr>
      <w:tr>
        <w:tc>
          <w:tcPr>
            <w:tcW w:type="dxa" w:w="3168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Date Tested</w:t>
            </w:r>
          </w:p>
        </w:tc>
        <w:tc>
          <w:tcPr>
            <w:tcW w:type="dxa" w:w="61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09/14/2026</w:t>
            </w:r>
          </w:p>
        </w:tc>
      </w:tr>
      <w:tr>
        <w:tc>
          <w:tcPr>
            <w:tcW w:type="dxa" w:w="3168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Type of System</w:t>
            </w:r>
          </w:p>
        </w:tc>
        <w:tc>
          <w:tcPr>
            <w:tcW w:type="dxa" w:w="61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Mobile Application</w:t>
            </w:r>
          </w:p>
        </w:tc>
      </w:tr>
      <w:tr>
        <w:tc>
          <w:tcPr>
            <w:tcW w:type="dxa" w:w="3168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Pre-conditions</w:t>
            </w:r>
          </w:p>
        </w:tc>
        <w:tc>
          <w:tcPr>
            <w:tcW w:type="dxa" w:w="61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Log in, go to Profile &gt; Account Settings &gt; Change Password</w:t>
            </w:r>
          </w:p>
        </w:tc>
      </w:tr>
      <w:tr>
        <w:tc>
          <w:tcPr>
            <w:tcW w:type="dxa" w:w="3168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Action Description</w:t>
            </w:r>
          </w:p>
        </w:tc>
        <w:tc>
          <w:tcPr>
            <w:tcW w:type="dxa" w:w="61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The current password and new password must be validated</w:t>
            </w:r>
          </w:p>
        </w:tc>
      </w:tr>
    </w:tbl>
    <w:p>
      <w:r>
        <w:rPr>
          <w:b/>
          <w:sz w:val="20"/>
        </w:rPr>
        <w:t>Verification Steps: An OTP is sent to the user's email for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val="clear" w:color="auto" w:fill="BFBFB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Test Scenario</w:t>
            </w:r>
          </w:p>
        </w:tc>
        <w:tc>
          <w:tcPr>
            <w:tcW w:type="dxa" w:w="2448"/>
            <w:shd w:val="clear" w:color="auto" w:fill="BFBFB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Data (Input Values)</w:t>
            </w:r>
          </w:p>
        </w:tc>
        <w:tc>
          <w:tcPr>
            <w:tcW w:type="dxa" w:w="3744"/>
            <w:shd w:val="clear" w:color="auto" w:fill="BFBFB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Expected Results</w:t>
            </w:r>
          </w:p>
        </w:tc>
        <w:tc>
          <w:tcPr>
            <w:tcW w:type="dxa" w:w="1296"/>
            <w:shd w:val="clear" w:color="auto" w:fill="BFBFB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Actual Results</w:t>
            </w:r>
          </w:p>
        </w:tc>
        <w:tc>
          <w:tcPr>
            <w:tcW w:type="dxa" w:w="1152"/>
            <w:shd w:val="clear" w:color="auto" w:fill="BFBFB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Remarks</w:t>
            </w:r>
          </w:p>
        </w:tc>
      </w:tr>
      <w:tr>
        <w:tc>
          <w:tcPr>
            <w:tcW w:type="dxa" w:w="720"/>
            <w:shd w:val="clear" w:color="auto"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#</w:t>
            </w:r>
          </w:p>
        </w:tc>
        <w:tc>
          <w:tcPr>
            <w:tcW w:type="dxa" w:w="2448"/>
            <w:shd w:val="clear" w:color="auto"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</w:r>
          </w:p>
        </w:tc>
        <w:tc>
          <w:tcPr>
            <w:tcW w:type="dxa" w:w="3744"/>
            <w:shd w:val="clear" w:color="auto"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</w:r>
          </w:p>
        </w:tc>
        <w:tc>
          <w:tcPr>
            <w:tcW w:type="dxa" w:w="1296"/>
            <w:shd w:val="clear" w:color="auto"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</w:r>
          </w:p>
        </w:tc>
        <w:tc>
          <w:tcPr>
            <w:tcW w:type="dxa" w:w="1152"/>
            <w:shd w:val="clear" w:color="auto"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</w:r>
          </w:p>
        </w:tc>
      </w:tr>
      <w:tr>
        <w:tc>
          <w:tcPr>
            <w:tcW w:type="dxa" w:w="7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4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Correct Current Password and Valid New Password</w:t>
            </w:r>
          </w:p>
        </w:tc>
        <w:tc>
          <w:tcPr>
            <w:tcW w:type="dxa" w:w="374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The OTP Verification screen must display and the message says 'A 6-digit verification code was sent to your email'.</w:t>
            </w:r>
          </w:p>
        </w:tc>
        <w:tc>
          <w:tcPr>
            <w:tcW w:type="dxa" w:w="12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1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PASSED</w:t>
            </w:r>
          </w:p>
        </w:tc>
      </w:tr>
      <w:tr>
        <w:tc>
          <w:tcPr>
            <w:tcW w:type="dxa" w:w="7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4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Missing Required Field(s)</w:t>
            </w:r>
          </w:p>
        </w:tc>
        <w:tc>
          <w:tcPr>
            <w:tcW w:type="dxa" w:w="374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The system prompts the user to fill out the required fields.</w:t>
            </w:r>
          </w:p>
        </w:tc>
        <w:tc>
          <w:tcPr>
            <w:tcW w:type="dxa" w:w="12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1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PASSED</w:t>
            </w:r>
          </w:p>
        </w:tc>
      </w:tr>
      <w:tr>
        <w:tc>
          <w:tcPr>
            <w:tcW w:type="dxa" w:w="7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4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Incorrect Current Password</w:t>
            </w:r>
          </w:p>
        </w:tc>
        <w:tc>
          <w:tcPr>
            <w:tcW w:type="dxa" w:w="374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The message says, 'Incorrect current password'.</w:t>
            </w:r>
          </w:p>
        </w:tc>
        <w:tc>
          <w:tcPr>
            <w:tcW w:type="dxa" w:w="12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1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PASSED</w:t>
            </w:r>
          </w:p>
        </w:tc>
      </w:tr>
      <w:tr>
        <w:tc>
          <w:tcPr>
            <w:tcW w:type="dxa" w:w="7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4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Invalid New Password Format</w:t>
            </w:r>
          </w:p>
        </w:tc>
        <w:tc>
          <w:tcPr>
            <w:tcW w:type="dxa" w:w="374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The message says, 'Password does not meet all requirements'.</w:t>
            </w:r>
          </w:p>
        </w:tc>
        <w:tc>
          <w:tcPr>
            <w:tcW w:type="dxa" w:w="12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1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PASSED</w:t>
            </w:r>
          </w:p>
        </w:tc>
      </w:tr>
      <w:tr>
        <w:tc>
          <w:tcPr>
            <w:tcW w:type="dxa" w:w="7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24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New and Confirm New Password Do Not Match</w:t>
            </w:r>
          </w:p>
        </w:tc>
        <w:tc>
          <w:tcPr>
            <w:tcW w:type="dxa" w:w="374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The message says, 'Passwords do not match'.</w:t>
            </w:r>
          </w:p>
        </w:tc>
        <w:tc>
          <w:tcPr>
            <w:tcW w:type="dxa" w:w="12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1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PASSED</w:t>
            </w:r>
          </w:p>
        </w:tc>
      </w:tr>
      <w:tr>
        <w:tc>
          <w:tcPr>
            <w:tcW w:type="dxa" w:w="7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24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New Password Same as Current Password</w:t>
            </w:r>
          </w:p>
        </w:tc>
        <w:tc>
          <w:tcPr>
            <w:tcW w:type="dxa" w:w="374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The message says, 'New password must be different from your current password'.</w:t>
            </w:r>
          </w:p>
        </w:tc>
        <w:tc>
          <w:tcPr>
            <w:tcW w:type="dxa" w:w="12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1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PASSED</w:t>
            </w:r>
          </w:p>
        </w:tc>
      </w:tr>
    </w:tbl>
    <w:p/>
    <w:p>
      <w:pPr>
        <w:jc w:val="center"/>
      </w:pPr>
      <w:r>
        <w:rPr>
          <w:b/>
          <w:sz w:val="24"/>
        </w:rPr>
        <w:t>UNIT TEST DOCUMENT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168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Module Name</w:t>
            </w:r>
          </w:p>
        </w:tc>
        <w:tc>
          <w:tcPr>
            <w:tcW w:type="dxa" w:w="61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USER PROFILE MODULE</w:t>
            </w:r>
          </w:p>
        </w:tc>
      </w:tr>
      <w:tr>
        <w:tc>
          <w:tcPr>
            <w:tcW w:type="dxa" w:w="3168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Test Cycle No.</w:t>
            </w:r>
          </w:p>
        </w:tc>
        <w:tc>
          <w:tcPr>
            <w:tcW w:type="dxa" w:w="61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1</w:t>
            </w:r>
          </w:p>
        </w:tc>
      </w:tr>
      <w:tr>
        <w:tc>
          <w:tcPr>
            <w:tcW w:type="dxa" w:w="3168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Component Name</w:t>
            </w:r>
          </w:p>
        </w:tc>
        <w:tc>
          <w:tcPr>
            <w:tcW w:type="dxa" w:w="61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CHANGE PASSWORD – OTP VERIFICATION</w:t>
            </w:r>
          </w:p>
        </w:tc>
      </w:tr>
      <w:tr>
        <w:tc>
          <w:tcPr>
            <w:tcW w:type="dxa" w:w="3168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Date Tested</w:t>
            </w:r>
          </w:p>
        </w:tc>
        <w:tc>
          <w:tcPr>
            <w:tcW w:type="dxa" w:w="61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09/14/2026</w:t>
            </w:r>
          </w:p>
        </w:tc>
      </w:tr>
      <w:tr>
        <w:tc>
          <w:tcPr>
            <w:tcW w:type="dxa" w:w="3168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Type of System</w:t>
            </w:r>
          </w:p>
        </w:tc>
        <w:tc>
          <w:tcPr>
            <w:tcW w:type="dxa" w:w="61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Mobile Application</w:t>
            </w:r>
          </w:p>
        </w:tc>
      </w:tr>
      <w:tr>
        <w:tc>
          <w:tcPr>
            <w:tcW w:type="dxa" w:w="3168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Pre-conditions</w:t>
            </w:r>
          </w:p>
        </w:tc>
        <w:tc>
          <w:tcPr>
            <w:tcW w:type="dxa" w:w="61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Correct password submitted on the Change Password screen</w:t>
            </w:r>
          </w:p>
        </w:tc>
      </w:tr>
      <w:tr>
        <w:tc>
          <w:tcPr>
            <w:tcW w:type="dxa" w:w="3168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Action Description</w:t>
            </w:r>
          </w:p>
        </w:tc>
        <w:tc>
          <w:tcPr>
            <w:tcW w:type="dxa" w:w="61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The OTP must be validated</w:t>
            </w:r>
          </w:p>
        </w:tc>
      </w:tr>
    </w:tbl>
    <w:p>
      <w:r>
        <w:rPr>
          <w:b/>
          <w:sz w:val="20"/>
        </w:rPr>
        <w:t>Verification Steps: The password must be updated successfully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val="clear" w:color="auto" w:fill="BFBFB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Test Scenario</w:t>
            </w:r>
          </w:p>
        </w:tc>
        <w:tc>
          <w:tcPr>
            <w:tcW w:type="dxa" w:w="2448"/>
            <w:shd w:val="clear" w:color="auto" w:fill="BFBFB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Data (Input Values)</w:t>
            </w:r>
          </w:p>
        </w:tc>
        <w:tc>
          <w:tcPr>
            <w:tcW w:type="dxa" w:w="3744"/>
            <w:shd w:val="clear" w:color="auto" w:fill="BFBFB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Expected Results</w:t>
            </w:r>
          </w:p>
        </w:tc>
        <w:tc>
          <w:tcPr>
            <w:tcW w:type="dxa" w:w="1296"/>
            <w:shd w:val="clear" w:color="auto" w:fill="BFBFB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Actual Results</w:t>
            </w:r>
          </w:p>
        </w:tc>
        <w:tc>
          <w:tcPr>
            <w:tcW w:type="dxa" w:w="1152"/>
            <w:shd w:val="clear" w:color="auto" w:fill="BFBFB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Remarks</w:t>
            </w:r>
          </w:p>
        </w:tc>
      </w:tr>
      <w:tr>
        <w:tc>
          <w:tcPr>
            <w:tcW w:type="dxa" w:w="720"/>
            <w:shd w:val="clear" w:color="auto"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#</w:t>
            </w:r>
          </w:p>
        </w:tc>
        <w:tc>
          <w:tcPr>
            <w:tcW w:type="dxa" w:w="2448"/>
            <w:shd w:val="clear" w:color="auto"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</w:r>
          </w:p>
        </w:tc>
        <w:tc>
          <w:tcPr>
            <w:tcW w:type="dxa" w:w="3744"/>
            <w:shd w:val="clear" w:color="auto"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</w:r>
          </w:p>
        </w:tc>
        <w:tc>
          <w:tcPr>
            <w:tcW w:type="dxa" w:w="1296"/>
            <w:shd w:val="clear" w:color="auto"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</w:r>
          </w:p>
        </w:tc>
        <w:tc>
          <w:tcPr>
            <w:tcW w:type="dxa" w:w="1152"/>
            <w:shd w:val="clear" w:color="auto"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</w:r>
          </w:p>
        </w:tc>
      </w:tr>
      <w:tr>
        <w:tc>
          <w:tcPr>
            <w:tcW w:type="dxa" w:w="7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4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Correct OTP</w:t>
            </w:r>
          </w:p>
        </w:tc>
        <w:tc>
          <w:tcPr>
            <w:tcW w:type="dxa" w:w="374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The message says, 'Password updated successfully.'</w:t>
            </w:r>
          </w:p>
        </w:tc>
        <w:tc>
          <w:tcPr>
            <w:tcW w:type="dxa" w:w="12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1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PASSED</w:t>
            </w:r>
          </w:p>
        </w:tc>
      </w:tr>
      <w:tr>
        <w:tc>
          <w:tcPr>
            <w:tcW w:type="dxa" w:w="7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4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Incorrect OTP</w:t>
            </w:r>
          </w:p>
        </w:tc>
        <w:tc>
          <w:tcPr>
            <w:tcW w:type="dxa" w:w="374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The message says, 'Invalid OTP. Please try again.'</w:t>
            </w:r>
          </w:p>
        </w:tc>
        <w:tc>
          <w:tcPr>
            <w:tcW w:type="dxa" w:w="12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1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PASSED</w:t>
            </w:r>
          </w:p>
        </w:tc>
      </w:tr>
      <w:tr>
        <w:tc>
          <w:tcPr>
            <w:tcW w:type="dxa" w:w="7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4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Expired OTP (waited more than 5 minutes)</w:t>
            </w:r>
          </w:p>
        </w:tc>
        <w:tc>
          <w:tcPr>
            <w:tcW w:type="dxa" w:w="374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The message says, 'Invalid or expired OTP'.</w:t>
            </w:r>
          </w:p>
        </w:tc>
        <w:tc>
          <w:tcPr>
            <w:tcW w:type="dxa" w:w="12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1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PASSED</w:t>
            </w:r>
          </w:p>
        </w:tc>
      </w:tr>
      <w:tr>
        <w:tc>
          <w:tcPr>
            <w:tcW w:type="dxa" w:w="7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4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Empty OTP</w:t>
            </w:r>
          </w:p>
        </w:tc>
        <w:tc>
          <w:tcPr>
            <w:tcW w:type="dxa" w:w="374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The message says, 'Enter all 6 digits'.</w:t>
            </w:r>
          </w:p>
        </w:tc>
        <w:tc>
          <w:tcPr>
            <w:tcW w:type="dxa" w:w="12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1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PASSED</w:t>
            </w:r>
          </w:p>
        </w:tc>
      </w:tr>
      <w:tr>
        <w:tc>
          <w:tcPr>
            <w:tcW w:type="dxa" w:w="7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24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Resend OTP</w:t>
            </w:r>
          </w:p>
        </w:tc>
        <w:tc>
          <w:tcPr>
            <w:tcW w:type="dxa" w:w="374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A new OTP is sent to the user's email and the resend timer restarts (60s → 120s → 180s).</w:t>
            </w:r>
          </w:p>
        </w:tc>
        <w:tc>
          <w:tcPr>
            <w:tcW w:type="dxa" w:w="12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1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PASSED</w:t>
            </w:r>
          </w:p>
        </w:tc>
      </w:tr>
    </w:tbl>
    <w:p/>
    <w:p>
      <w:pPr>
        <w:jc w:val="center"/>
      </w:pPr>
      <w:r>
        <w:rPr>
          <w:b/>
          <w:sz w:val="24"/>
        </w:rPr>
        <w:t>UNIT TEST DOCUMENT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168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Module Name</w:t>
            </w:r>
          </w:p>
        </w:tc>
        <w:tc>
          <w:tcPr>
            <w:tcW w:type="dxa" w:w="61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BROWSING MODULE</w:t>
            </w:r>
          </w:p>
        </w:tc>
      </w:tr>
      <w:tr>
        <w:tc>
          <w:tcPr>
            <w:tcW w:type="dxa" w:w="3168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Test Cycle No.</w:t>
            </w:r>
          </w:p>
        </w:tc>
        <w:tc>
          <w:tcPr>
            <w:tcW w:type="dxa" w:w="61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1</w:t>
            </w:r>
          </w:p>
        </w:tc>
      </w:tr>
      <w:tr>
        <w:tc>
          <w:tcPr>
            <w:tcW w:type="dxa" w:w="3168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Component Name</w:t>
            </w:r>
          </w:p>
        </w:tc>
        <w:tc>
          <w:tcPr>
            <w:tcW w:type="dxa" w:w="61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SEARCH</w:t>
            </w:r>
          </w:p>
        </w:tc>
      </w:tr>
      <w:tr>
        <w:tc>
          <w:tcPr>
            <w:tcW w:type="dxa" w:w="3168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Date Tested</w:t>
            </w:r>
          </w:p>
        </w:tc>
        <w:tc>
          <w:tcPr>
            <w:tcW w:type="dxa" w:w="61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09/14/2026</w:t>
            </w:r>
          </w:p>
        </w:tc>
      </w:tr>
      <w:tr>
        <w:tc>
          <w:tcPr>
            <w:tcW w:type="dxa" w:w="3168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Type of System</w:t>
            </w:r>
          </w:p>
        </w:tc>
        <w:tc>
          <w:tcPr>
            <w:tcW w:type="dxa" w:w="61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Mobile Application</w:t>
            </w:r>
          </w:p>
        </w:tc>
      </w:tr>
      <w:tr>
        <w:tc>
          <w:tcPr>
            <w:tcW w:type="dxa" w:w="3168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Pre-conditions</w:t>
            </w:r>
          </w:p>
        </w:tc>
        <w:tc>
          <w:tcPr>
            <w:tcW w:type="dxa" w:w="61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Logged in and on the Home screen or Shop screen</w:t>
            </w:r>
          </w:p>
        </w:tc>
      </w:tr>
      <w:tr>
        <w:tc>
          <w:tcPr>
            <w:tcW w:type="dxa" w:w="3168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Action Description</w:t>
            </w:r>
          </w:p>
        </w:tc>
        <w:tc>
          <w:tcPr>
            <w:tcW w:type="dxa" w:w="61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Search returns matching product lists for valid input and no results for invalid input</w:t>
            </w:r>
          </w:p>
        </w:tc>
      </w:tr>
    </w:tbl>
    <w:p>
      <w:r>
        <w:rPr>
          <w:b/>
          <w:sz w:val="20"/>
        </w:rPr>
        <w:t>Verification Steps: Verify that all products matching the search criteria are displayed in the results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val="clear" w:color="auto" w:fill="BFBFB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Test Scenario</w:t>
            </w:r>
          </w:p>
        </w:tc>
        <w:tc>
          <w:tcPr>
            <w:tcW w:type="dxa" w:w="2448"/>
            <w:shd w:val="clear" w:color="auto" w:fill="BFBFB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Data (Input Values)</w:t>
            </w:r>
          </w:p>
        </w:tc>
        <w:tc>
          <w:tcPr>
            <w:tcW w:type="dxa" w:w="3744"/>
            <w:shd w:val="clear" w:color="auto" w:fill="BFBFB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Expected Results</w:t>
            </w:r>
          </w:p>
        </w:tc>
        <w:tc>
          <w:tcPr>
            <w:tcW w:type="dxa" w:w="1296"/>
            <w:shd w:val="clear" w:color="auto" w:fill="BFBFB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Actual Results</w:t>
            </w:r>
          </w:p>
        </w:tc>
        <w:tc>
          <w:tcPr>
            <w:tcW w:type="dxa" w:w="1152"/>
            <w:shd w:val="clear" w:color="auto" w:fill="BFBFB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Remarks</w:t>
            </w:r>
          </w:p>
        </w:tc>
      </w:tr>
      <w:tr>
        <w:tc>
          <w:tcPr>
            <w:tcW w:type="dxa" w:w="720"/>
            <w:shd w:val="clear" w:color="auto"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#</w:t>
            </w:r>
          </w:p>
        </w:tc>
        <w:tc>
          <w:tcPr>
            <w:tcW w:type="dxa" w:w="2448"/>
            <w:shd w:val="clear" w:color="auto"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</w:r>
          </w:p>
        </w:tc>
        <w:tc>
          <w:tcPr>
            <w:tcW w:type="dxa" w:w="3744"/>
            <w:shd w:val="clear" w:color="auto"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</w:r>
          </w:p>
        </w:tc>
        <w:tc>
          <w:tcPr>
            <w:tcW w:type="dxa" w:w="1296"/>
            <w:shd w:val="clear" w:color="auto"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</w:r>
          </w:p>
        </w:tc>
        <w:tc>
          <w:tcPr>
            <w:tcW w:type="dxa" w:w="1152"/>
            <w:shd w:val="clear" w:color="auto"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</w:r>
          </w:p>
        </w:tc>
      </w:tr>
      <w:tr>
        <w:tc>
          <w:tcPr>
            <w:tcW w:type="dxa" w:w="7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4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Valid Search by Name</w:t>
            </w:r>
          </w:p>
        </w:tc>
        <w:tc>
          <w:tcPr>
            <w:tcW w:type="dxa" w:w="374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The system displays all products whose name matches or partially matches the search term</w:t>
            </w:r>
          </w:p>
        </w:tc>
        <w:tc>
          <w:tcPr>
            <w:tcW w:type="dxa" w:w="12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1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PASSED</w:t>
            </w:r>
          </w:p>
        </w:tc>
      </w:tr>
      <w:tr>
        <w:tc>
          <w:tcPr>
            <w:tcW w:type="dxa" w:w="7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4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No Match Case</w:t>
            </w:r>
          </w:p>
        </w:tc>
        <w:tc>
          <w:tcPr>
            <w:tcW w:type="dxa" w:w="374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The system returns zero results and displays 'No products found.'</w:t>
            </w:r>
          </w:p>
        </w:tc>
        <w:tc>
          <w:tcPr>
            <w:tcW w:type="dxa" w:w="12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1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PASSED</w:t>
            </w:r>
          </w:p>
        </w:tc>
      </w:tr>
      <w:tr>
        <w:tc>
          <w:tcPr>
            <w:tcW w:type="dxa" w:w="7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4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Empty Search</w:t>
            </w:r>
          </w:p>
        </w:tc>
        <w:tc>
          <w:tcPr>
            <w:tcW w:type="dxa" w:w="374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The system displays default products from the catalog</w:t>
            </w:r>
          </w:p>
        </w:tc>
        <w:tc>
          <w:tcPr>
            <w:tcW w:type="dxa" w:w="12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1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PASSED</w:t>
            </w:r>
          </w:p>
        </w:tc>
      </w:tr>
      <w:tr>
        <w:tc>
          <w:tcPr>
            <w:tcW w:type="dxa" w:w="7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4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Search by Brand</w:t>
            </w:r>
          </w:p>
        </w:tc>
        <w:tc>
          <w:tcPr>
            <w:tcW w:type="dxa" w:w="374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The system displays products from the matching brand</w:t>
            </w:r>
          </w:p>
        </w:tc>
        <w:tc>
          <w:tcPr>
            <w:tcW w:type="dxa" w:w="12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1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PASSED</w:t>
            </w:r>
          </w:p>
        </w:tc>
      </w:tr>
    </w:tbl>
    <w:p/>
    <w:p>
      <w:pPr>
        <w:jc w:val="center"/>
      </w:pPr>
      <w:r>
        <w:rPr>
          <w:b/>
          <w:sz w:val="24"/>
        </w:rPr>
        <w:t>UNIT TEST DOCUMENT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168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Module Name</w:t>
            </w:r>
          </w:p>
        </w:tc>
        <w:tc>
          <w:tcPr>
            <w:tcW w:type="dxa" w:w="61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BROWSING MODULE</w:t>
            </w:r>
          </w:p>
        </w:tc>
      </w:tr>
      <w:tr>
        <w:tc>
          <w:tcPr>
            <w:tcW w:type="dxa" w:w="3168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Test Cycle No.</w:t>
            </w:r>
          </w:p>
        </w:tc>
        <w:tc>
          <w:tcPr>
            <w:tcW w:type="dxa" w:w="61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1</w:t>
            </w:r>
          </w:p>
        </w:tc>
      </w:tr>
      <w:tr>
        <w:tc>
          <w:tcPr>
            <w:tcW w:type="dxa" w:w="3168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Component Name</w:t>
            </w:r>
          </w:p>
        </w:tc>
        <w:tc>
          <w:tcPr>
            <w:tcW w:type="dxa" w:w="61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BROWSE PRODUCTS</w:t>
            </w:r>
          </w:p>
        </w:tc>
      </w:tr>
      <w:tr>
        <w:tc>
          <w:tcPr>
            <w:tcW w:type="dxa" w:w="3168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Date Tested</w:t>
            </w:r>
          </w:p>
        </w:tc>
        <w:tc>
          <w:tcPr>
            <w:tcW w:type="dxa" w:w="61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09/14/2026</w:t>
            </w:r>
          </w:p>
        </w:tc>
      </w:tr>
      <w:tr>
        <w:tc>
          <w:tcPr>
            <w:tcW w:type="dxa" w:w="3168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Type of System</w:t>
            </w:r>
          </w:p>
        </w:tc>
        <w:tc>
          <w:tcPr>
            <w:tcW w:type="dxa" w:w="61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Mobile Application</w:t>
            </w:r>
          </w:p>
        </w:tc>
      </w:tr>
      <w:tr>
        <w:tc>
          <w:tcPr>
            <w:tcW w:type="dxa" w:w="3168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Pre-conditions</w:t>
            </w:r>
          </w:p>
        </w:tc>
        <w:tc>
          <w:tcPr>
            <w:tcW w:type="dxa" w:w="61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Must open the mobile app and have an active internet connection</w:t>
            </w:r>
          </w:p>
        </w:tc>
      </w:tr>
      <w:tr>
        <w:tc>
          <w:tcPr>
            <w:tcW w:type="dxa" w:w="3168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Action Description</w:t>
            </w:r>
          </w:p>
        </w:tc>
        <w:tc>
          <w:tcPr>
            <w:tcW w:type="dxa" w:w="61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Browse the catalog and tap a product to view its details</w:t>
            </w:r>
          </w:p>
        </w:tc>
      </w:tr>
    </w:tbl>
    <w:p>
      <w:r>
        <w:rPr>
          <w:b/>
          <w:sz w:val="20"/>
        </w:rPr>
        <w:t>Verification Steps: Check that the product page loads with the correct details and images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val="clear" w:color="auto" w:fill="BFBFB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Test Scenario</w:t>
            </w:r>
          </w:p>
        </w:tc>
        <w:tc>
          <w:tcPr>
            <w:tcW w:type="dxa" w:w="2448"/>
            <w:shd w:val="clear" w:color="auto" w:fill="BFBFB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Data (Input Values)</w:t>
            </w:r>
          </w:p>
        </w:tc>
        <w:tc>
          <w:tcPr>
            <w:tcW w:type="dxa" w:w="3744"/>
            <w:shd w:val="clear" w:color="auto" w:fill="BFBFB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Expected Results</w:t>
            </w:r>
          </w:p>
        </w:tc>
        <w:tc>
          <w:tcPr>
            <w:tcW w:type="dxa" w:w="1296"/>
            <w:shd w:val="clear" w:color="auto" w:fill="BFBFB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Actual Results</w:t>
            </w:r>
          </w:p>
        </w:tc>
        <w:tc>
          <w:tcPr>
            <w:tcW w:type="dxa" w:w="1152"/>
            <w:shd w:val="clear" w:color="auto" w:fill="BFBFB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Remarks</w:t>
            </w:r>
          </w:p>
        </w:tc>
      </w:tr>
      <w:tr>
        <w:tc>
          <w:tcPr>
            <w:tcW w:type="dxa" w:w="720"/>
            <w:shd w:val="clear" w:color="auto"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#</w:t>
            </w:r>
          </w:p>
        </w:tc>
        <w:tc>
          <w:tcPr>
            <w:tcW w:type="dxa" w:w="2448"/>
            <w:shd w:val="clear" w:color="auto"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</w:r>
          </w:p>
        </w:tc>
        <w:tc>
          <w:tcPr>
            <w:tcW w:type="dxa" w:w="3744"/>
            <w:shd w:val="clear" w:color="auto"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</w:r>
          </w:p>
        </w:tc>
        <w:tc>
          <w:tcPr>
            <w:tcW w:type="dxa" w:w="1296"/>
            <w:shd w:val="clear" w:color="auto"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</w:r>
          </w:p>
        </w:tc>
        <w:tc>
          <w:tcPr>
            <w:tcW w:type="dxa" w:w="1152"/>
            <w:shd w:val="clear" w:color="auto"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</w:r>
          </w:p>
        </w:tc>
      </w:tr>
      <w:tr>
        <w:tc>
          <w:tcPr>
            <w:tcW w:type="dxa" w:w="7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4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View Home Screen</w:t>
            </w:r>
          </w:p>
        </w:tc>
        <w:tc>
          <w:tcPr>
            <w:tcW w:type="dxa" w:w="374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Displays hero video, Brands row, New Collections, Featured Items, and Social Feeds</w:t>
            </w:r>
          </w:p>
        </w:tc>
        <w:tc>
          <w:tcPr>
            <w:tcW w:type="dxa" w:w="12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1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PASSED</w:t>
            </w:r>
          </w:p>
        </w:tc>
      </w:tr>
      <w:tr>
        <w:tc>
          <w:tcPr>
            <w:tcW w:type="dxa" w:w="7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4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Search Products</w:t>
            </w:r>
          </w:p>
        </w:tc>
        <w:tc>
          <w:tcPr>
            <w:tcW w:type="dxa" w:w="374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Displays the searched products.</w:t>
            </w:r>
          </w:p>
        </w:tc>
        <w:tc>
          <w:tcPr>
            <w:tcW w:type="dxa" w:w="12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1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PASSED</w:t>
            </w:r>
          </w:p>
        </w:tc>
      </w:tr>
      <w:tr>
        <w:tc>
          <w:tcPr>
            <w:tcW w:type="dxa" w:w="7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4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Filter by category (Shoes, Watches, Bags, Collectibles)</w:t>
            </w:r>
          </w:p>
        </w:tc>
        <w:tc>
          <w:tcPr>
            <w:tcW w:type="dxa" w:w="374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Displays the filtered products</w:t>
            </w:r>
          </w:p>
        </w:tc>
        <w:tc>
          <w:tcPr>
            <w:tcW w:type="dxa" w:w="12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1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PASSED</w:t>
            </w:r>
          </w:p>
        </w:tc>
      </w:tr>
      <w:tr>
        <w:tc>
          <w:tcPr>
            <w:tcW w:type="dxa" w:w="7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4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View Product Images, reviews, and Details</w:t>
            </w:r>
          </w:p>
        </w:tc>
        <w:tc>
          <w:tcPr>
            <w:tcW w:type="dxa" w:w="374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Overview of product images with zoom, ratings, reviews, and details</w:t>
            </w:r>
          </w:p>
        </w:tc>
        <w:tc>
          <w:tcPr>
            <w:tcW w:type="dxa" w:w="12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1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PASSED</w:t>
            </w:r>
          </w:p>
        </w:tc>
      </w:tr>
      <w:tr>
        <w:tc>
          <w:tcPr>
            <w:tcW w:type="dxa" w:w="7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24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View 360 Sneaker</w:t>
            </w:r>
          </w:p>
        </w:tc>
        <w:tc>
          <w:tcPr>
            <w:tcW w:type="dxa" w:w="374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Overview of sneaker at 360 degree</w:t>
            </w:r>
          </w:p>
        </w:tc>
        <w:tc>
          <w:tcPr>
            <w:tcW w:type="dxa" w:w="12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1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PASSED</w:t>
            </w:r>
          </w:p>
        </w:tc>
      </w:tr>
      <w:tr>
        <w:tc>
          <w:tcPr>
            <w:tcW w:type="dxa" w:w="7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24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Navigate other products</w:t>
            </w:r>
          </w:p>
        </w:tc>
        <w:tc>
          <w:tcPr>
            <w:tcW w:type="dxa" w:w="374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Displays selected products</w:t>
            </w:r>
          </w:p>
        </w:tc>
        <w:tc>
          <w:tcPr>
            <w:tcW w:type="dxa" w:w="12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1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PASSED</w:t>
            </w:r>
          </w:p>
        </w:tc>
      </w:tr>
      <w:tr>
        <w:tc>
          <w:tcPr>
            <w:tcW w:type="dxa" w:w="7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24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View AR Try-On</w:t>
            </w:r>
          </w:p>
        </w:tc>
        <w:tc>
          <w:tcPr>
            <w:tcW w:type="dxa" w:w="374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Camera opens and the selected shoe overlays on the user's foot in real time.</w:t>
            </w:r>
          </w:p>
        </w:tc>
        <w:tc>
          <w:tcPr>
            <w:tcW w:type="dxa" w:w="12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1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PASSED</w:t>
            </w:r>
          </w:p>
        </w:tc>
      </w:tr>
    </w:tbl>
    <w:p/>
    <w:p>
      <w:pPr>
        <w:jc w:val="center"/>
      </w:pPr>
      <w:r>
        <w:rPr>
          <w:b/>
          <w:sz w:val="24"/>
        </w:rPr>
        <w:t>UNIT TEST DOCUMENT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168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Module Name</w:t>
            </w:r>
          </w:p>
        </w:tc>
        <w:tc>
          <w:tcPr>
            <w:tcW w:type="dxa" w:w="61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SHOPPING MODULE</w:t>
            </w:r>
          </w:p>
        </w:tc>
      </w:tr>
      <w:tr>
        <w:tc>
          <w:tcPr>
            <w:tcW w:type="dxa" w:w="3168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Test Cycle No.</w:t>
            </w:r>
          </w:p>
        </w:tc>
        <w:tc>
          <w:tcPr>
            <w:tcW w:type="dxa" w:w="61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1</w:t>
            </w:r>
          </w:p>
        </w:tc>
      </w:tr>
      <w:tr>
        <w:tc>
          <w:tcPr>
            <w:tcW w:type="dxa" w:w="3168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Component Name</w:t>
            </w:r>
          </w:p>
        </w:tc>
        <w:tc>
          <w:tcPr>
            <w:tcW w:type="dxa" w:w="61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SHOP PRODUCTS</w:t>
            </w:r>
          </w:p>
        </w:tc>
      </w:tr>
      <w:tr>
        <w:tc>
          <w:tcPr>
            <w:tcW w:type="dxa" w:w="3168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Date Tested</w:t>
            </w:r>
          </w:p>
        </w:tc>
        <w:tc>
          <w:tcPr>
            <w:tcW w:type="dxa" w:w="61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09/14/2026</w:t>
            </w:r>
          </w:p>
        </w:tc>
      </w:tr>
      <w:tr>
        <w:tc>
          <w:tcPr>
            <w:tcW w:type="dxa" w:w="3168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Type of System</w:t>
            </w:r>
          </w:p>
        </w:tc>
        <w:tc>
          <w:tcPr>
            <w:tcW w:type="dxa" w:w="61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Mobile Application</w:t>
            </w:r>
          </w:p>
        </w:tc>
      </w:tr>
      <w:tr>
        <w:tc>
          <w:tcPr>
            <w:tcW w:type="dxa" w:w="3168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Pre-conditions</w:t>
            </w:r>
          </w:p>
        </w:tc>
        <w:tc>
          <w:tcPr>
            <w:tcW w:type="dxa" w:w="61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User is logged in and viewing a product detail screen</w:t>
            </w:r>
          </w:p>
        </w:tc>
      </w:tr>
      <w:tr>
        <w:tc>
          <w:tcPr>
            <w:tcW w:type="dxa" w:w="3168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Action Description</w:t>
            </w:r>
          </w:p>
        </w:tc>
        <w:tc>
          <w:tcPr>
            <w:tcW w:type="dxa" w:w="61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Add the product to favorites or the cart, open the cart, and adjust the item quantity</w:t>
            </w:r>
          </w:p>
        </w:tc>
      </w:tr>
    </w:tbl>
    <w:p>
      <w:r>
        <w:rPr>
          <w:b/>
          <w:sz w:val="20"/>
        </w:rPr>
        <w:t>Verification Steps: Verify the product is saved, the total items and price update correctly, and the new quantity reflects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val="clear" w:color="auto" w:fill="BFBFB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Test Scenario</w:t>
            </w:r>
          </w:p>
        </w:tc>
        <w:tc>
          <w:tcPr>
            <w:tcW w:type="dxa" w:w="2448"/>
            <w:shd w:val="clear" w:color="auto" w:fill="BFBFB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Data (Input Values)</w:t>
            </w:r>
          </w:p>
        </w:tc>
        <w:tc>
          <w:tcPr>
            <w:tcW w:type="dxa" w:w="3744"/>
            <w:shd w:val="clear" w:color="auto" w:fill="BFBFB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Expected Results</w:t>
            </w:r>
          </w:p>
        </w:tc>
        <w:tc>
          <w:tcPr>
            <w:tcW w:type="dxa" w:w="1296"/>
            <w:shd w:val="clear" w:color="auto" w:fill="BFBFB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Actual Results</w:t>
            </w:r>
          </w:p>
        </w:tc>
        <w:tc>
          <w:tcPr>
            <w:tcW w:type="dxa" w:w="1152"/>
            <w:shd w:val="clear" w:color="auto" w:fill="BFBFB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Remarks</w:t>
            </w:r>
          </w:p>
        </w:tc>
      </w:tr>
      <w:tr>
        <w:tc>
          <w:tcPr>
            <w:tcW w:type="dxa" w:w="720"/>
            <w:shd w:val="clear" w:color="auto"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#</w:t>
            </w:r>
          </w:p>
        </w:tc>
        <w:tc>
          <w:tcPr>
            <w:tcW w:type="dxa" w:w="2448"/>
            <w:shd w:val="clear" w:color="auto"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</w:r>
          </w:p>
        </w:tc>
        <w:tc>
          <w:tcPr>
            <w:tcW w:type="dxa" w:w="3744"/>
            <w:shd w:val="clear" w:color="auto"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</w:r>
          </w:p>
        </w:tc>
        <w:tc>
          <w:tcPr>
            <w:tcW w:type="dxa" w:w="1296"/>
            <w:shd w:val="clear" w:color="auto"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</w:r>
          </w:p>
        </w:tc>
        <w:tc>
          <w:tcPr>
            <w:tcW w:type="dxa" w:w="1152"/>
            <w:shd w:val="clear" w:color="auto"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</w:r>
          </w:p>
        </w:tc>
      </w:tr>
      <w:tr>
        <w:tc>
          <w:tcPr>
            <w:tcW w:type="dxa" w:w="7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4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Tap heart icon to add to Favorites</w:t>
            </w:r>
          </w:p>
        </w:tc>
        <w:tc>
          <w:tcPr>
            <w:tcW w:type="dxa" w:w="374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Added to the Favorites screen and a toast confirms 'Added to favorites'</w:t>
            </w:r>
          </w:p>
        </w:tc>
        <w:tc>
          <w:tcPr>
            <w:tcW w:type="dxa" w:w="12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1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PASSED</w:t>
            </w:r>
          </w:p>
        </w:tc>
      </w:tr>
      <w:tr>
        <w:tc>
          <w:tcPr>
            <w:tcW w:type="dxa" w:w="7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4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Tap size guide icon</w:t>
            </w:r>
          </w:p>
        </w:tc>
        <w:tc>
          <w:tcPr>
            <w:tcW w:type="dxa" w:w="374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Opens the size guide</w:t>
            </w:r>
          </w:p>
        </w:tc>
        <w:tc>
          <w:tcPr>
            <w:tcW w:type="dxa" w:w="12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1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PASSED</w:t>
            </w:r>
          </w:p>
        </w:tc>
      </w:tr>
      <w:tr>
        <w:tc>
          <w:tcPr>
            <w:tcW w:type="dxa" w:w="7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4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Select available sizes</w:t>
            </w:r>
          </w:p>
        </w:tc>
        <w:tc>
          <w:tcPr>
            <w:tcW w:type="dxa" w:w="374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Displays the size details, price, and stocks left</w:t>
            </w:r>
          </w:p>
        </w:tc>
        <w:tc>
          <w:tcPr>
            <w:tcW w:type="dxa" w:w="12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1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PASSED</w:t>
            </w:r>
          </w:p>
        </w:tc>
      </w:tr>
      <w:tr>
        <w:tc>
          <w:tcPr>
            <w:tcW w:type="dxa" w:w="7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4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Tap 'ADD TO BAG'</w:t>
            </w:r>
          </w:p>
        </w:tc>
        <w:tc>
          <w:tcPr>
            <w:tcW w:type="dxa" w:w="374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Added to Bag with correct details and price</w:t>
            </w:r>
          </w:p>
        </w:tc>
        <w:tc>
          <w:tcPr>
            <w:tcW w:type="dxa" w:w="12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1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PASSED</w:t>
            </w:r>
          </w:p>
        </w:tc>
      </w:tr>
      <w:tr>
        <w:tc>
          <w:tcPr>
            <w:tcW w:type="dxa" w:w="7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24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Tap 'ADD TO BAG' without selecting size</w:t>
            </w:r>
          </w:p>
        </w:tc>
        <w:tc>
          <w:tcPr>
            <w:tcW w:type="dxa" w:w="374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The message says, 'Please select a size'.</w:t>
            </w:r>
          </w:p>
        </w:tc>
        <w:tc>
          <w:tcPr>
            <w:tcW w:type="dxa" w:w="12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1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PASSED</w:t>
            </w:r>
          </w:p>
        </w:tc>
      </w:tr>
    </w:tbl>
    <w:p/>
    <w:p>
      <w:pPr>
        <w:jc w:val="center"/>
      </w:pPr>
      <w:r>
        <w:rPr>
          <w:b/>
          <w:sz w:val="24"/>
        </w:rPr>
        <w:t>UNIT TEST DOCUMENT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168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Module Name</w:t>
            </w:r>
          </w:p>
        </w:tc>
        <w:tc>
          <w:tcPr>
            <w:tcW w:type="dxa" w:w="61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SHOPPING MODULE</w:t>
            </w:r>
          </w:p>
        </w:tc>
      </w:tr>
      <w:tr>
        <w:tc>
          <w:tcPr>
            <w:tcW w:type="dxa" w:w="3168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Test Cycle No.</w:t>
            </w:r>
          </w:p>
        </w:tc>
        <w:tc>
          <w:tcPr>
            <w:tcW w:type="dxa" w:w="61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1</w:t>
            </w:r>
          </w:p>
        </w:tc>
      </w:tr>
      <w:tr>
        <w:tc>
          <w:tcPr>
            <w:tcW w:type="dxa" w:w="3168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Component Name</w:t>
            </w:r>
          </w:p>
        </w:tc>
        <w:tc>
          <w:tcPr>
            <w:tcW w:type="dxa" w:w="61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ADD TO BAG</w:t>
            </w:r>
          </w:p>
        </w:tc>
      </w:tr>
      <w:tr>
        <w:tc>
          <w:tcPr>
            <w:tcW w:type="dxa" w:w="3168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Date Tested</w:t>
            </w:r>
          </w:p>
        </w:tc>
        <w:tc>
          <w:tcPr>
            <w:tcW w:type="dxa" w:w="61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09/14/2026</w:t>
            </w:r>
          </w:p>
        </w:tc>
      </w:tr>
      <w:tr>
        <w:tc>
          <w:tcPr>
            <w:tcW w:type="dxa" w:w="3168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Type of System</w:t>
            </w:r>
          </w:p>
        </w:tc>
        <w:tc>
          <w:tcPr>
            <w:tcW w:type="dxa" w:w="61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Mobile Application</w:t>
            </w:r>
          </w:p>
        </w:tc>
      </w:tr>
      <w:tr>
        <w:tc>
          <w:tcPr>
            <w:tcW w:type="dxa" w:w="3168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Pre-conditions</w:t>
            </w:r>
          </w:p>
        </w:tc>
        <w:tc>
          <w:tcPr>
            <w:tcW w:type="dxa" w:w="61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User is on a product screen with available stock.</w:t>
            </w:r>
          </w:p>
        </w:tc>
      </w:tr>
      <w:tr>
        <w:tc>
          <w:tcPr>
            <w:tcW w:type="dxa" w:w="3168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Action Description</w:t>
            </w:r>
          </w:p>
        </w:tc>
        <w:tc>
          <w:tcPr>
            <w:tcW w:type="dxa" w:w="61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Select product size and quantity, tap 'ADD TO BAG', and open the Cart screen.</w:t>
            </w:r>
          </w:p>
        </w:tc>
      </w:tr>
    </w:tbl>
    <w:p>
      <w:r>
        <w:rPr>
          <w:b/>
          <w:sz w:val="20"/>
        </w:rPr>
        <w:t>Verification Steps: Check that the item appears in the shopping bag with the correct size, quantity, and updated total price.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val="clear" w:color="auto" w:fill="BFBFB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Test Scenario</w:t>
            </w:r>
          </w:p>
        </w:tc>
        <w:tc>
          <w:tcPr>
            <w:tcW w:type="dxa" w:w="2448"/>
            <w:shd w:val="clear" w:color="auto" w:fill="BFBFB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Data (Input Values)</w:t>
            </w:r>
          </w:p>
        </w:tc>
        <w:tc>
          <w:tcPr>
            <w:tcW w:type="dxa" w:w="3744"/>
            <w:shd w:val="clear" w:color="auto" w:fill="BFBFB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Expected Results</w:t>
            </w:r>
          </w:p>
        </w:tc>
        <w:tc>
          <w:tcPr>
            <w:tcW w:type="dxa" w:w="1296"/>
            <w:shd w:val="clear" w:color="auto" w:fill="BFBFB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Actual Results</w:t>
            </w:r>
          </w:p>
        </w:tc>
        <w:tc>
          <w:tcPr>
            <w:tcW w:type="dxa" w:w="1152"/>
            <w:shd w:val="clear" w:color="auto" w:fill="BFBFB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Remarks</w:t>
            </w:r>
          </w:p>
        </w:tc>
      </w:tr>
      <w:tr>
        <w:tc>
          <w:tcPr>
            <w:tcW w:type="dxa" w:w="720"/>
            <w:shd w:val="clear" w:color="auto"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#</w:t>
            </w:r>
          </w:p>
        </w:tc>
        <w:tc>
          <w:tcPr>
            <w:tcW w:type="dxa" w:w="2448"/>
            <w:shd w:val="clear" w:color="auto"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</w:r>
          </w:p>
        </w:tc>
        <w:tc>
          <w:tcPr>
            <w:tcW w:type="dxa" w:w="3744"/>
            <w:shd w:val="clear" w:color="auto"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</w:r>
          </w:p>
        </w:tc>
        <w:tc>
          <w:tcPr>
            <w:tcW w:type="dxa" w:w="1296"/>
            <w:shd w:val="clear" w:color="auto"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</w:r>
          </w:p>
        </w:tc>
        <w:tc>
          <w:tcPr>
            <w:tcW w:type="dxa" w:w="1152"/>
            <w:shd w:val="clear" w:color="auto"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</w:r>
          </w:p>
        </w:tc>
      </w:tr>
      <w:tr>
        <w:tc>
          <w:tcPr>
            <w:tcW w:type="dxa" w:w="7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4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View product / details</w:t>
            </w:r>
          </w:p>
        </w:tc>
        <w:tc>
          <w:tcPr>
            <w:tcW w:type="dxa" w:w="374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Overview of product and its details.</w:t>
            </w:r>
          </w:p>
        </w:tc>
        <w:tc>
          <w:tcPr>
            <w:tcW w:type="dxa" w:w="12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1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PASSED</w:t>
            </w:r>
          </w:p>
        </w:tc>
      </w:tr>
      <w:tr>
        <w:tc>
          <w:tcPr>
            <w:tcW w:type="dxa" w:w="7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4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Tap the plus and minus icons to adjust quantity</w:t>
            </w:r>
          </w:p>
        </w:tc>
        <w:tc>
          <w:tcPr>
            <w:tcW w:type="dxa" w:w="374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Updates item quantity and recalculates the subtotal and total price accordingly</w:t>
            </w:r>
          </w:p>
        </w:tc>
        <w:tc>
          <w:tcPr>
            <w:tcW w:type="dxa" w:w="12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1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PASSED</w:t>
            </w:r>
          </w:p>
        </w:tc>
      </w:tr>
      <w:tr>
        <w:tc>
          <w:tcPr>
            <w:tcW w:type="dxa" w:w="7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4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Tap 'CHECKOUT'</w:t>
            </w:r>
          </w:p>
        </w:tc>
        <w:tc>
          <w:tcPr>
            <w:tcW w:type="dxa" w:w="374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Redirects user to the Place Order screen with cart items and subtotal preserved</w:t>
            </w:r>
          </w:p>
        </w:tc>
        <w:tc>
          <w:tcPr>
            <w:tcW w:type="dxa" w:w="12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1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PASSED</w:t>
            </w:r>
          </w:p>
        </w:tc>
      </w:tr>
      <w:tr>
        <w:tc>
          <w:tcPr>
            <w:tcW w:type="dxa" w:w="7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4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Tap 'VIEW FULL BAG'</w:t>
            </w:r>
          </w:p>
        </w:tc>
        <w:tc>
          <w:tcPr>
            <w:tcW w:type="dxa" w:w="374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Redirects user to the Cart screen with cart items and overview of product and its details</w:t>
            </w:r>
          </w:p>
        </w:tc>
        <w:tc>
          <w:tcPr>
            <w:tcW w:type="dxa" w:w="12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1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PASSED</w:t>
            </w:r>
          </w:p>
        </w:tc>
      </w:tr>
      <w:tr>
        <w:tc>
          <w:tcPr>
            <w:tcW w:type="dxa" w:w="7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24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Swipe to remove item from cart</w:t>
            </w:r>
          </w:p>
        </w:tc>
        <w:tc>
          <w:tcPr>
            <w:tcW w:type="dxa" w:w="374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Item is removed and the cart totals are recalculated</w:t>
            </w:r>
          </w:p>
        </w:tc>
        <w:tc>
          <w:tcPr>
            <w:tcW w:type="dxa" w:w="12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1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PASSED</w:t>
            </w:r>
          </w:p>
        </w:tc>
      </w:tr>
      <w:tr>
        <w:tc>
          <w:tcPr>
            <w:tcW w:type="dxa" w:w="7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24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Out of stock items in the cart</w:t>
            </w:r>
          </w:p>
        </w:tc>
        <w:tc>
          <w:tcPr>
            <w:tcW w:type="dxa" w:w="374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Items are labeled as 'OUT OF STOCK' and are excluded from checkout</w:t>
            </w:r>
          </w:p>
        </w:tc>
        <w:tc>
          <w:tcPr>
            <w:tcW w:type="dxa" w:w="12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1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PASSED</w:t>
            </w:r>
          </w:p>
        </w:tc>
      </w:tr>
    </w:tbl>
    <w:p/>
    <w:p>
      <w:pPr>
        <w:jc w:val="center"/>
      </w:pPr>
      <w:r>
        <w:rPr>
          <w:b/>
          <w:sz w:val="24"/>
        </w:rPr>
        <w:t>UNIT TEST DOCUMENT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168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Module Name</w:t>
            </w:r>
          </w:p>
        </w:tc>
        <w:tc>
          <w:tcPr>
            <w:tcW w:type="dxa" w:w="61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SHOPPING MODULE</w:t>
            </w:r>
          </w:p>
        </w:tc>
      </w:tr>
      <w:tr>
        <w:tc>
          <w:tcPr>
            <w:tcW w:type="dxa" w:w="3168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Test Cycle No.</w:t>
            </w:r>
          </w:p>
        </w:tc>
        <w:tc>
          <w:tcPr>
            <w:tcW w:type="dxa" w:w="61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1</w:t>
            </w:r>
          </w:p>
        </w:tc>
      </w:tr>
      <w:tr>
        <w:tc>
          <w:tcPr>
            <w:tcW w:type="dxa" w:w="3168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Component Name</w:t>
            </w:r>
          </w:p>
        </w:tc>
        <w:tc>
          <w:tcPr>
            <w:tcW w:type="dxa" w:w="61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ADD TO FAVORITES</w:t>
            </w:r>
          </w:p>
        </w:tc>
      </w:tr>
      <w:tr>
        <w:tc>
          <w:tcPr>
            <w:tcW w:type="dxa" w:w="3168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Date Tested</w:t>
            </w:r>
          </w:p>
        </w:tc>
        <w:tc>
          <w:tcPr>
            <w:tcW w:type="dxa" w:w="61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09/14/2026</w:t>
            </w:r>
          </w:p>
        </w:tc>
      </w:tr>
      <w:tr>
        <w:tc>
          <w:tcPr>
            <w:tcW w:type="dxa" w:w="3168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Type of System</w:t>
            </w:r>
          </w:p>
        </w:tc>
        <w:tc>
          <w:tcPr>
            <w:tcW w:type="dxa" w:w="61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Mobile Application</w:t>
            </w:r>
          </w:p>
        </w:tc>
      </w:tr>
      <w:tr>
        <w:tc>
          <w:tcPr>
            <w:tcW w:type="dxa" w:w="3168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Pre-conditions</w:t>
            </w:r>
          </w:p>
        </w:tc>
        <w:tc>
          <w:tcPr>
            <w:tcW w:type="dxa" w:w="61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The user is logged in and viewing a product screen.</w:t>
            </w:r>
          </w:p>
        </w:tc>
      </w:tr>
      <w:tr>
        <w:tc>
          <w:tcPr>
            <w:tcW w:type="dxa" w:w="3168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Action Description</w:t>
            </w:r>
          </w:p>
        </w:tc>
        <w:tc>
          <w:tcPr>
            <w:tcW w:type="dxa" w:w="61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Tap the heart icon on a product and navigate to the Favorites screen.</w:t>
            </w:r>
          </w:p>
        </w:tc>
      </w:tr>
    </w:tbl>
    <w:p>
      <w:r>
        <w:rPr>
          <w:b/>
          <w:sz w:val="20"/>
        </w:rPr>
        <w:t>Verification Steps: Check that the product appears in the Favorites list and can be removed or moved to the cart.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val="clear" w:color="auto" w:fill="BFBFB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Test Scenario</w:t>
            </w:r>
          </w:p>
        </w:tc>
        <w:tc>
          <w:tcPr>
            <w:tcW w:type="dxa" w:w="2448"/>
            <w:shd w:val="clear" w:color="auto" w:fill="BFBFB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Data (Input Values)</w:t>
            </w:r>
          </w:p>
        </w:tc>
        <w:tc>
          <w:tcPr>
            <w:tcW w:type="dxa" w:w="3744"/>
            <w:shd w:val="clear" w:color="auto" w:fill="BFBFB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Expected Results</w:t>
            </w:r>
          </w:p>
        </w:tc>
        <w:tc>
          <w:tcPr>
            <w:tcW w:type="dxa" w:w="1296"/>
            <w:shd w:val="clear" w:color="auto" w:fill="BFBFB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Actual Results</w:t>
            </w:r>
          </w:p>
        </w:tc>
        <w:tc>
          <w:tcPr>
            <w:tcW w:type="dxa" w:w="1152"/>
            <w:shd w:val="clear" w:color="auto" w:fill="BFBFB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Remarks</w:t>
            </w:r>
          </w:p>
        </w:tc>
      </w:tr>
      <w:tr>
        <w:tc>
          <w:tcPr>
            <w:tcW w:type="dxa" w:w="720"/>
            <w:shd w:val="clear" w:color="auto"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#</w:t>
            </w:r>
          </w:p>
        </w:tc>
        <w:tc>
          <w:tcPr>
            <w:tcW w:type="dxa" w:w="2448"/>
            <w:shd w:val="clear" w:color="auto"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</w:r>
          </w:p>
        </w:tc>
        <w:tc>
          <w:tcPr>
            <w:tcW w:type="dxa" w:w="3744"/>
            <w:shd w:val="clear" w:color="auto"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</w:r>
          </w:p>
        </w:tc>
        <w:tc>
          <w:tcPr>
            <w:tcW w:type="dxa" w:w="1296"/>
            <w:shd w:val="clear" w:color="auto"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</w:r>
          </w:p>
        </w:tc>
        <w:tc>
          <w:tcPr>
            <w:tcW w:type="dxa" w:w="1152"/>
            <w:shd w:val="clear" w:color="auto"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</w:r>
          </w:p>
        </w:tc>
      </w:tr>
      <w:tr>
        <w:tc>
          <w:tcPr>
            <w:tcW w:type="dxa" w:w="7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4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Add a Product to Favorites</w:t>
            </w:r>
          </w:p>
        </w:tc>
        <w:tc>
          <w:tcPr>
            <w:tcW w:type="dxa" w:w="374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The message says, 'Added to favorites' and the product appears in the Favorites list.</w:t>
            </w:r>
          </w:p>
        </w:tc>
        <w:tc>
          <w:tcPr>
            <w:tcW w:type="dxa" w:w="12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1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PASSED</w:t>
            </w:r>
          </w:p>
        </w:tc>
      </w:tr>
      <w:tr>
        <w:tc>
          <w:tcPr>
            <w:tcW w:type="dxa" w:w="7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4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Remove from Favorites</w:t>
            </w:r>
          </w:p>
        </w:tc>
        <w:tc>
          <w:tcPr>
            <w:tcW w:type="dxa" w:w="374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The message says, 'Removed from your favorites' and the product no longer appears in the list.</w:t>
            </w:r>
          </w:p>
        </w:tc>
        <w:tc>
          <w:tcPr>
            <w:tcW w:type="dxa" w:w="12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1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PASSED</w:t>
            </w:r>
          </w:p>
        </w:tc>
      </w:tr>
      <w:tr>
        <w:tc>
          <w:tcPr>
            <w:tcW w:type="dxa" w:w="7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4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Tap 'CLEAR ALL'</w:t>
            </w:r>
          </w:p>
        </w:tc>
        <w:tc>
          <w:tcPr>
            <w:tcW w:type="dxa" w:w="374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Clears all saved items from the Favorites screen and displays an empty favorites state</w:t>
            </w:r>
          </w:p>
        </w:tc>
        <w:tc>
          <w:tcPr>
            <w:tcW w:type="dxa" w:w="12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1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PASSED</w:t>
            </w:r>
          </w:p>
        </w:tc>
      </w:tr>
      <w:tr>
        <w:tc>
          <w:tcPr>
            <w:tcW w:type="dxa" w:w="7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4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No Product Favorited Yet</w:t>
            </w:r>
          </w:p>
        </w:tc>
        <w:tc>
          <w:tcPr>
            <w:tcW w:type="dxa" w:w="374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The Favorites screen displays its empty state.</w:t>
            </w:r>
          </w:p>
        </w:tc>
        <w:tc>
          <w:tcPr>
            <w:tcW w:type="dxa" w:w="12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1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PASSED</w:t>
            </w:r>
          </w:p>
        </w:tc>
      </w:tr>
    </w:tbl>
    <w:p/>
    <w:p>
      <w:pPr>
        <w:jc w:val="center"/>
      </w:pPr>
      <w:r>
        <w:rPr>
          <w:b/>
          <w:sz w:val="24"/>
        </w:rPr>
        <w:t>UNIT TEST DOCUMENT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168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Module Name</w:t>
            </w:r>
          </w:p>
        </w:tc>
        <w:tc>
          <w:tcPr>
            <w:tcW w:type="dxa" w:w="61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TRANSACTION MODULE</w:t>
            </w:r>
          </w:p>
        </w:tc>
      </w:tr>
      <w:tr>
        <w:tc>
          <w:tcPr>
            <w:tcW w:type="dxa" w:w="3168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Test Cycle No.</w:t>
            </w:r>
          </w:p>
        </w:tc>
        <w:tc>
          <w:tcPr>
            <w:tcW w:type="dxa" w:w="61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1</w:t>
            </w:r>
          </w:p>
        </w:tc>
      </w:tr>
      <w:tr>
        <w:tc>
          <w:tcPr>
            <w:tcW w:type="dxa" w:w="3168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Component Name</w:t>
            </w:r>
          </w:p>
        </w:tc>
        <w:tc>
          <w:tcPr>
            <w:tcW w:type="dxa" w:w="61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CHECKOUT / PLACE ORDER</w:t>
            </w:r>
          </w:p>
        </w:tc>
      </w:tr>
      <w:tr>
        <w:tc>
          <w:tcPr>
            <w:tcW w:type="dxa" w:w="3168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Date Tested</w:t>
            </w:r>
          </w:p>
        </w:tc>
        <w:tc>
          <w:tcPr>
            <w:tcW w:type="dxa" w:w="61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09/14/2026</w:t>
            </w:r>
          </w:p>
        </w:tc>
      </w:tr>
      <w:tr>
        <w:tc>
          <w:tcPr>
            <w:tcW w:type="dxa" w:w="3168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Type of System</w:t>
            </w:r>
          </w:p>
        </w:tc>
        <w:tc>
          <w:tcPr>
            <w:tcW w:type="dxa" w:w="61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Mobile Application</w:t>
            </w:r>
          </w:p>
        </w:tc>
      </w:tr>
      <w:tr>
        <w:tc>
          <w:tcPr>
            <w:tcW w:type="dxa" w:w="3168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Pre-conditions</w:t>
            </w:r>
          </w:p>
        </w:tc>
        <w:tc>
          <w:tcPr>
            <w:tcW w:type="dxa" w:w="61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User has items in their cart and taps 'CHECKOUT'</w:t>
            </w:r>
          </w:p>
        </w:tc>
      </w:tr>
      <w:tr>
        <w:tc>
          <w:tcPr>
            <w:tcW w:type="dxa" w:w="3168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Action Description</w:t>
            </w:r>
          </w:p>
        </w:tc>
        <w:tc>
          <w:tcPr>
            <w:tcW w:type="dxa" w:w="61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Fill in shipping information, choose payment method, and place the order</w:t>
            </w:r>
          </w:p>
        </w:tc>
      </w:tr>
    </w:tbl>
    <w:p>
      <w:r>
        <w:rPr>
          <w:b/>
          <w:sz w:val="20"/>
        </w:rPr>
        <w:t>Verification Steps: Confirm the order is created, inventory is decremented, and the user receives an order confirmation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val="clear" w:color="auto" w:fill="BFBFB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Test Scenario</w:t>
            </w:r>
          </w:p>
        </w:tc>
        <w:tc>
          <w:tcPr>
            <w:tcW w:type="dxa" w:w="2448"/>
            <w:shd w:val="clear" w:color="auto" w:fill="BFBFB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Data (Input Values)</w:t>
            </w:r>
          </w:p>
        </w:tc>
        <w:tc>
          <w:tcPr>
            <w:tcW w:type="dxa" w:w="3744"/>
            <w:shd w:val="clear" w:color="auto" w:fill="BFBFB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Expected Results</w:t>
            </w:r>
          </w:p>
        </w:tc>
        <w:tc>
          <w:tcPr>
            <w:tcW w:type="dxa" w:w="1296"/>
            <w:shd w:val="clear" w:color="auto" w:fill="BFBFB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Actual Results</w:t>
            </w:r>
          </w:p>
        </w:tc>
        <w:tc>
          <w:tcPr>
            <w:tcW w:type="dxa" w:w="1152"/>
            <w:shd w:val="clear" w:color="auto" w:fill="BFBFB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Remarks</w:t>
            </w:r>
          </w:p>
        </w:tc>
      </w:tr>
      <w:tr>
        <w:tc>
          <w:tcPr>
            <w:tcW w:type="dxa" w:w="720"/>
            <w:shd w:val="clear" w:color="auto"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#</w:t>
            </w:r>
          </w:p>
        </w:tc>
        <w:tc>
          <w:tcPr>
            <w:tcW w:type="dxa" w:w="2448"/>
            <w:shd w:val="clear" w:color="auto"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</w:r>
          </w:p>
        </w:tc>
        <w:tc>
          <w:tcPr>
            <w:tcW w:type="dxa" w:w="3744"/>
            <w:shd w:val="clear" w:color="auto"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</w:r>
          </w:p>
        </w:tc>
        <w:tc>
          <w:tcPr>
            <w:tcW w:type="dxa" w:w="1296"/>
            <w:shd w:val="clear" w:color="auto"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</w:r>
          </w:p>
        </w:tc>
        <w:tc>
          <w:tcPr>
            <w:tcW w:type="dxa" w:w="1152"/>
            <w:shd w:val="clear" w:color="auto"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</w:r>
          </w:p>
        </w:tc>
      </w:tr>
      <w:tr>
        <w:tc>
          <w:tcPr>
            <w:tcW w:type="dxa" w:w="7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4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Empty Field(s)</w:t>
            </w:r>
          </w:p>
        </w:tc>
        <w:tc>
          <w:tcPr>
            <w:tcW w:type="dxa" w:w="374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System forces the user to fill out the required field(s).</w:t>
            </w:r>
          </w:p>
        </w:tc>
        <w:tc>
          <w:tcPr>
            <w:tcW w:type="dxa" w:w="12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1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PASSED</w:t>
            </w:r>
          </w:p>
        </w:tc>
      </w:tr>
      <w:tr>
        <w:tc>
          <w:tcPr>
            <w:tcW w:type="dxa" w:w="7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4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Invalid input field(s)</w:t>
            </w:r>
          </w:p>
        </w:tc>
        <w:tc>
          <w:tcPr>
            <w:tcW w:type="dxa" w:w="374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System forces the user to enter valid input for the field(s).</w:t>
            </w:r>
          </w:p>
        </w:tc>
        <w:tc>
          <w:tcPr>
            <w:tcW w:type="dxa" w:w="12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1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PASSED</w:t>
            </w:r>
          </w:p>
        </w:tc>
      </w:tr>
      <w:tr>
        <w:tc>
          <w:tcPr>
            <w:tcW w:type="dxa" w:w="7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4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Invalid Phone Number Format</w:t>
            </w:r>
          </w:p>
        </w:tc>
        <w:tc>
          <w:tcPr>
            <w:tcW w:type="dxa" w:w="374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The message says, 'Phone number must start with +63 and be followed by exactly 10 digits.'</w:t>
            </w:r>
          </w:p>
        </w:tc>
        <w:tc>
          <w:tcPr>
            <w:tcW w:type="dxa" w:w="12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1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PASSED</w:t>
            </w:r>
          </w:p>
        </w:tc>
      </w:tr>
      <w:tr>
        <w:tc>
          <w:tcPr>
            <w:tcW w:type="dxa" w:w="7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4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Valid input fields with COD as payment method</w:t>
            </w:r>
          </w:p>
        </w:tc>
        <w:tc>
          <w:tcPr>
            <w:tcW w:type="dxa" w:w="374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Redirects to online receipt and the message says 'ORDER SUCCESSFUL'</w:t>
            </w:r>
          </w:p>
        </w:tc>
        <w:tc>
          <w:tcPr>
            <w:tcW w:type="dxa" w:w="12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1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PASSED</w:t>
            </w:r>
          </w:p>
        </w:tc>
      </w:tr>
      <w:tr>
        <w:tc>
          <w:tcPr>
            <w:tcW w:type="dxa" w:w="7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24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Valid input fields with Online Payment as method</w:t>
            </w:r>
          </w:p>
        </w:tc>
        <w:tc>
          <w:tcPr>
            <w:tcW w:type="dxa" w:w="374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Redirects to PayMongo checkout</w:t>
            </w:r>
          </w:p>
        </w:tc>
        <w:tc>
          <w:tcPr>
            <w:tcW w:type="dxa" w:w="12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1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PASSED</w:t>
            </w:r>
          </w:p>
        </w:tc>
      </w:tr>
      <w:tr>
        <w:tc>
          <w:tcPr>
            <w:tcW w:type="dxa" w:w="7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24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Select Voucher promo and apply</w:t>
            </w:r>
          </w:p>
        </w:tc>
        <w:tc>
          <w:tcPr>
            <w:tcW w:type="dxa" w:w="374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A voucher discount is applied to the price total</w:t>
            </w:r>
          </w:p>
        </w:tc>
        <w:tc>
          <w:tcPr>
            <w:tcW w:type="dxa" w:w="12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1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PASSED</w:t>
            </w:r>
          </w:p>
        </w:tc>
      </w:tr>
      <w:tr>
        <w:tc>
          <w:tcPr>
            <w:tcW w:type="dxa" w:w="7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24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Select Stored Address</w:t>
            </w:r>
          </w:p>
        </w:tc>
        <w:tc>
          <w:tcPr>
            <w:tcW w:type="dxa" w:w="374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Automatically fills the shipping fields</w:t>
            </w:r>
          </w:p>
        </w:tc>
        <w:tc>
          <w:tcPr>
            <w:tcW w:type="dxa" w:w="12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1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PASSED</w:t>
            </w:r>
          </w:p>
        </w:tc>
      </w:tr>
      <w:tr>
        <w:tc>
          <w:tcPr>
            <w:tcW w:type="dxa" w:w="7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24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Edit Stored Address</w:t>
            </w:r>
          </w:p>
        </w:tc>
        <w:tc>
          <w:tcPr>
            <w:tcW w:type="dxa" w:w="374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Updates the saved address</w:t>
            </w:r>
          </w:p>
        </w:tc>
        <w:tc>
          <w:tcPr>
            <w:tcW w:type="dxa" w:w="12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1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PASSED</w:t>
            </w:r>
          </w:p>
        </w:tc>
      </w:tr>
      <w:tr>
        <w:tc>
          <w:tcPr>
            <w:tcW w:type="dxa" w:w="7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9</w:t>
            </w:r>
          </w:p>
        </w:tc>
        <w:tc>
          <w:tcPr>
            <w:tcW w:type="dxa" w:w="24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Delete Stored Address</w:t>
            </w:r>
          </w:p>
        </w:tc>
        <w:tc>
          <w:tcPr>
            <w:tcW w:type="dxa" w:w="374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Removes the address from the stored addresses list</w:t>
            </w:r>
          </w:p>
        </w:tc>
        <w:tc>
          <w:tcPr>
            <w:tcW w:type="dxa" w:w="12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1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PASSED</w:t>
            </w:r>
          </w:p>
        </w:tc>
      </w:tr>
    </w:tbl>
    <w:p/>
    <w:p>
      <w:pPr>
        <w:jc w:val="center"/>
      </w:pPr>
      <w:r>
        <w:rPr>
          <w:b/>
          <w:sz w:val="24"/>
        </w:rPr>
        <w:t>UNIT TEST DOCUMENT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168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Module Name</w:t>
            </w:r>
          </w:p>
        </w:tc>
        <w:tc>
          <w:tcPr>
            <w:tcW w:type="dxa" w:w="61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TRANSACTION MODULE</w:t>
            </w:r>
          </w:p>
        </w:tc>
      </w:tr>
      <w:tr>
        <w:tc>
          <w:tcPr>
            <w:tcW w:type="dxa" w:w="3168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Test Cycle No.</w:t>
            </w:r>
          </w:p>
        </w:tc>
        <w:tc>
          <w:tcPr>
            <w:tcW w:type="dxa" w:w="61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1</w:t>
            </w:r>
          </w:p>
        </w:tc>
      </w:tr>
      <w:tr>
        <w:tc>
          <w:tcPr>
            <w:tcW w:type="dxa" w:w="3168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Component Name</w:t>
            </w:r>
          </w:p>
        </w:tc>
        <w:tc>
          <w:tcPr>
            <w:tcW w:type="dxa" w:w="61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MY ORDERS</w:t>
            </w:r>
          </w:p>
        </w:tc>
      </w:tr>
      <w:tr>
        <w:tc>
          <w:tcPr>
            <w:tcW w:type="dxa" w:w="3168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Date Tested</w:t>
            </w:r>
          </w:p>
        </w:tc>
        <w:tc>
          <w:tcPr>
            <w:tcW w:type="dxa" w:w="61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09/14/2026</w:t>
            </w:r>
          </w:p>
        </w:tc>
      </w:tr>
      <w:tr>
        <w:tc>
          <w:tcPr>
            <w:tcW w:type="dxa" w:w="3168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Type of System</w:t>
            </w:r>
          </w:p>
        </w:tc>
        <w:tc>
          <w:tcPr>
            <w:tcW w:type="dxa" w:w="61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Mobile Application</w:t>
            </w:r>
          </w:p>
        </w:tc>
      </w:tr>
      <w:tr>
        <w:tc>
          <w:tcPr>
            <w:tcW w:type="dxa" w:w="3168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Pre-conditions</w:t>
            </w:r>
          </w:p>
        </w:tc>
        <w:tc>
          <w:tcPr>
            <w:tcW w:type="dxa" w:w="61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An order exists for the requesting user</w:t>
            </w:r>
          </w:p>
        </w:tc>
      </w:tr>
      <w:tr>
        <w:tc>
          <w:tcPr>
            <w:tcW w:type="dxa" w:w="3168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Action Description</w:t>
            </w:r>
          </w:p>
        </w:tc>
        <w:tc>
          <w:tcPr>
            <w:tcW w:type="dxa" w:w="61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User opens Orders screen and views their order history</w:t>
            </w:r>
          </w:p>
        </w:tc>
      </w:tr>
    </w:tbl>
    <w:p>
      <w:r>
        <w:rPr>
          <w:b/>
          <w:sz w:val="20"/>
        </w:rPr>
        <w:t>Verification Steps: Confirm that orders display with correct status and details, and follow-up actions work correctly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val="clear" w:color="auto" w:fill="BFBFB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Test Scenario</w:t>
            </w:r>
          </w:p>
        </w:tc>
        <w:tc>
          <w:tcPr>
            <w:tcW w:type="dxa" w:w="2448"/>
            <w:shd w:val="clear" w:color="auto" w:fill="BFBFB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Data (Input Values)</w:t>
            </w:r>
          </w:p>
        </w:tc>
        <w:tc>
          <w:tcPr>
            <w:tcW w:type="dxa" w:w="3744"/>
            <w:shd w:val="clear" w:color="auto" w:fill="BFBFB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Expected Results</w:t>
            </w:r>
          </w:p>
        </w:tc>
        <w:tc>
          <w:tcPr>
            <w:tcW w:type="dxa" w:w="1296"/>
            <w:shd w:val="clear" w:color="auto" w:fill="BFBFB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Actual Results</w:t>
            </w:r>
          </w:p>
        </w:tc>
        <w:tc>
          <w:tcPr>
            <w:tcW w:type="dxa" w:w="1152"/>
            <w:shd w:val="clear" w:color="auto" w:fill="BFBFB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Remarks</w:t>
            </w:r>
          </w:p>
        </w:tc>
      </w:tr>
      <w:tr>
        <w:tc>
          <w:tcPr>
            <w:tcW w:type="dxa" w:w="720"/>
            <w:shd w:val="clear" w:color="auto"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#</w:t>
            </w:r>
          </w:p>
        </w:tc>
        <w:tc>
          <w:tcPr>
            <w:tcW w:type="dxa" w:w="2448"/>
            <w:shd w:val="clear" w:color="auto"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</w:r>
          </w:p>
        </w:tc>
        <w:tc>
          <w:tcPr>
            <w:tcW w:type="dxa" w:w="3744"/>
            <w:shd w:val="clear" w:color="auto"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</w:r>
          </w:p>
        </w:tc>
        <w:tc>
          <w:tcPr>
            <w:tcW w:type="dxa" w:w="1296"/>
            <w:shd w:val="clear" w:color="auto"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</w:r>
          </w:p>
        </w:tc>
        <w:tc>
          <w:tcPr>
            <w:tcW w:type="dxa" w:w="1152"/>
            <w:shd w:val="clear" w:color="auto"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</w:r>
          </w:p>
        </w:tc>
      </w:tr>
      <w:tr>
        <w:tc>
          <w:tcPr>
            <w:tcW w:type="dxa" w:w="7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4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Select Order Status filter</w:t>
            </w:r>
          </w:p>
        </w:tc>
        <w:tc>
          <w:tcPr>
            <w:tcW w:type="dxa" w:w="374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Displays order list based on the selected order status</w:t>
            </w:r>
          </w:p>
        </w:tc>
        <w:tc>
          <w:tcPr>
            <w:tcW w:type="dxa" w:w="12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1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PASSED</w:t>
            </w:r>
          </w:p>
        </w:tc>
      </w:tr>
      <w:tr>
        <w:tc>
          <w:tcPr>
            <w:tcW w:type="dxa" w:w="7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4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Select an order in the list</w:t>
            </w:r>
          </w:p>
        </w:tc>
        <w:tc>
          <w:tcPr>
            <w:tcW w:type="dxa" w:w="374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Displays full order details.</w:t>
            </w:r>
          </w:p>
        </w:tc>
        <w:tc>
          <w:tcPr>
            <w:tcW w:type="dxa" w:w="12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1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PASSED</w:t>
            </w:r>
          </w:p>
        </w:tc>
      </w:tr>
      <w:tr>
        <w:tc>
          <w:tcPr>
            <w:tcW w:type="dxa" w:w="7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4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Incomplete payment in 'PENDING' status</w:t>
            </w:r>
          </w:p>
        </w:tc>
        <w:tc>
          <w:tcPr>
            <w:tcW w:type="dxa" w:w="374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Redirects to PayMongo checkout to complete payment</w:t>
            </w:r>
          </w:p>
        </w:tc>
        <w:tc>
          <w:tcPr>
            <w:tcW w:type="dxa" w:w="12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1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PASSED</w:t>
            </w:r>
          </w:p>
        </w:tc>
      </w:tr>
      <w:tr>
        <w:tc>
          <w:tcPr>
            <w:tcW w:type="dxa" w:w="7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4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Cancel Order in 'PENDING' status</w:t>
            </w:r>
          </w:p>
        </w:tc>
        <w:tc>
          <w:tcPr>
            <w:tcW w:type="dxa" w:w="374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Cancels the order and updates its status to CANCELLED</w:t>
            </w:r>
          </w:p>
        </w:tc>
        <w:tc>
          <w:tcPr>
            <w:tcW w:type="dxa" w:w="12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1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PASSED</w:t>
            </w:r>
          </w:p>
        </w:tc>
      </w:tr>
      <w:tr>
        <w:tc>
          <w:tcPr>
            <w:tcW w:type="dxa" w:w="7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24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Incomplete payment (Payment expires after 15 minutes)</w:t>
            </w:r>
          </w:p>
        </w:tc>
        <w:tc>
          <w:tcPr>
            <w:tcW w:type="dxa" w:w="374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System force-cancels the order</w:t>
            </w:r>
          </w:p>
        </w:tc>
        <w:tc>
          <w:tcPr>
            <w:tcW w:type="dxa" w:w="12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1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PASSED</w:t>
            </w:r>
          </w:p>
        </w:tc>
      </w:tr>
      <w:tr>
        <w:tc>
          <w:tcPr>
            <w:tcW w:type="dxa" w:w="7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24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Tap 'CONFIRM' in 'DELIVERED' status</w:t>
            </w:r>
          </w:p>
        </w:tc>
        <w:tc>
          <w:tcPr>
            <w:tcW w:type="dxa" w:w="374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Confirms order receipt, updates the order status to COMPLETED, and enables product review submission</w:t>
            </w:r>
          </w:p>
        </w:tc>
        <w:tc>
          <w:tcPr>
            <w:tcW w:type="dxa" w:w="12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1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PASSED</w:t>
            </w:r>
          </w:p>
        </w:tc>
      </w:tr>
      <w:tr>
        <w:tc>
          <w:tcPr>
            <w:tcW w:type="dxa" w:w="7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24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Tap 'CERTIFICATE' in 'COMPLETED' status</w:t>
            </w:r>
          </w:p>
        </w:tc>
        <w:tc>
          <w:tcPr>
            <w:tcW w:type="dxa" w:w="374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Generates and displays the authenticity certificate for the completed order</w:t>
            </w:r>
          </w:p>
        </w:tc>
        <w:tc>
          <w:tcPr>
            <w:tcW w:type="dxa" w:w="12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1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PASSED</w:t>
            </w:r>
          </w:p>
        </w:tc>
      </w:tr>
      <w:tr>
        <w:tc>
          <w:tcPr>
            <w:tcW w:type="dxa" w:w="7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24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Tap 'RECEIPT' in 'COMPLETED' status</w:t>
            </w:r>
          </w:p>
        </w:tc>
        <w:tc>
          <w:tcPr>
            <w:tcW w:type="dxa" w:w="374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Generates and displays the downloadable digital receipt for the completed order</w:t>
            </w:r>
          </w:p>
        </w:tc>
        <w:tc>
          <w:tcPr>
            <w:tcW w:type="dxa" w:w="12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1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PASSED</w:t>
            </w:r>
          </w:p>
        </w:tc>
      </w:tr>
      <w:tr>
        <w:tc>
          <w:tcPr>
            <w:tcW w:type="dxa" w:w="7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9</w:t>
            </w:r>
          </w:p>
        </w:tc>
        <w:tc>
          <w:tcPr>
            <w:tcW w:type="dxa" w:w="24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Tap 'REQUEST REFUND' in 'COMPLETED' status</w:t>
            </w:r>
          </w:p>
        </w:tc>
        <w:tc>
          <w:tcPr>
            <w:tcW w:type="dxa" w:w="374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Opens the refund request form with order details pre-filled</w:t>
            </w:r>
          </w:p>
        </w:tc>
        <w:tc>
          <w:tcPr>
            <w:tcW w:type="dxa" w:w="12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1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PASSED</w:t>
            </w:r>
          </w:p>
        </w:tc>
      </w:tr>
      <w:tr>
        <w:tc>
          <w:tcPr>
            <w:tcW w:type="dxa" w:w="7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24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Write review in 'COMPLETED' status</w:t>
            </w:r>
          </w:p>
        </w:tc>
        <w:tc>
          <w:tcPr>
            <w:tcW w:type="dxa" w:w="374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Opens the product review form with the purchased item details pre-filled</w:t>
            </w:r>
          </w:p>
        </w:tc>
        <w:tc>
          <w:tcPr>
            <w:tcW w:type="dxa" w:w="12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1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PASSED</w:t>
            </w:r>
          </w:p>
        </w:tc>
      </w:tr>
    </w:tbl>
    <w:p/>
    <w:p>
      <w:pPr>
        <w:jc w:val="center"/>
      </w:pPr>
      <w:r>
        <w:rPr>
          <w:b/>
          <w:sz w:val="24"/>
        </w:rPr>
        <w:t>UNIT TEST DOCUMENT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168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Module Name</w:t>
            </w:r>
          </w:p>
        </w:tc>
        <w:tc>
          <w:tcPr>
            <w:tcW w:type="dxa" w:w="61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TRANSACTION MODULE</w:t>
            </w:r>
          </w:p>
        </w:tc>
      </w:tr>
      <w:tr>
        <w:tc>
          <w:tcPr>
            <w:tcW w:type="dxa" w:w="3168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Test Cycle No.</w:t>
            </w:r>
          </w:p>
        </w:tc>
        <w:tc>
          <w:tcPr>
            <w:tcW w:type="dxa" w:w="61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1</w:t>
            </w:r>
          </w:p>
        </w:tc>
      </w:tr>
      <w:tr>
        <w:tc>
          <w:tcPr>
            <w:tcW w:type="dxa" w:w="3168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Component Name</w:t>
            </w:r>
          </w:p>
        </w:tc>
        <w:tc>
          <w:tcPr>
            <w:tcW w:type="dxa" w:w="61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REFUND REQUEST</w:t>
            </w:r>
          </w:p>
        </w:tc>
      </w:tr>
      <w:tr>
        <w:tc>
          <w:tcPr>
            <w:tcW w:type="dxa" w:w="3168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Date Tested</w:t>
            </w:r>
          </w:p>
        </w:tc>
        <w:tc>
          <w:tcPr>
            <w:tcW w:type="dxa" w:w="61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09/14/2026</w:t>
            </w:r>
          </w:p>
        </w:tc>
      </w:tr>
      <w:tr>
        <w:tc>
          <w:tcPr>
            <w:tcW w:type="dxa" w:w="3168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Type of System</w:t>
            </w:r>
          </w:p>
        </w:tc>
        <w:tc>
          <w:tcPr>
            <w:tcW w:type="dxa" w:w="61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Mobile Application</w:t>
            </w:r>
          </w:p>
        </w:tc>
      </w:tr>
      <w:tr>
        <w:tc>
          <w:tcPr>
            <w:tcW w:type="dxa" w:w="3168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Pre-conditions</w:t>
            </w:r>
          </w:p>
        </w:tc>
        <w:tc>
          <w:tcPr>
            <w:tcW w:type="dxa" w:w="61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User has an eligible order on the 'My Orders' screen</w:t>
            </w:r>
          </w:p>
        </w:tc>
      </w:tr>
      <w:tr>
        <w:tc>
          <w:tcPr>
            <w:tcW w:type="dxa" w:w="3168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Action Description</w:t>
            </w:r>
          </w:p>
        </w:tc>
        <w:tc>
          <w:tcPr>
            <w:tcW w:type="dxa" w:w="61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Tap 'REQUEST REFUND', select a reason, upload supporting photos, and submit</w:t>
            </w:r>
          </w:p>
        </w:tc>
      </w:tr>
    </w:tbl>
    <w:p>
      <w:r>
        <w:rPr>
          <w:b/>
          <w:sz w:val="20"/>
        </w:rPr>
        <w:t>Verification Steps: Check that the refund request submits successfully and the order status updates to 'Refund Pending'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val="clear" w:color="auto" w:fill="BFBFB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Test Scenario</w:t>
            </w:r>
          </w:p>
        </w:tc>
        <w:tc>
          <w:tcPr>
            <w:tcW w:type="dxa" w:w="2448"/>
            <w:shd w:val="clear" w:color="auto" w:fill="BFBFB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Data (Input Values)</w:t>
            </w:r>
          </w:p>
        </w:tc>
        <w:tc>
          <w:tcPr>
            <w:tcW w:type="dxa" w:w="3744"/>
            <w:shd w:val="clear" w:color="auto" w:fill="BFBFB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Expected Results</w:t>
            </w:r>
          </w:p>
        </w:tc>
        <w:tc>
          <w:tcPr>
            <w:tcW w:type="dxa" w:w="1296"/>
            <w:shd w:val="clear" w:color="auto" w:fill="BFBFB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Actual Results</w:t>
            </w:r>
          </w:p>
        </w:tc>
        <w:tc>
          <w:tcPr>
            <w:tcW w:type="dxa" w:w="1152"/>
            <w:shd w:val="clear" w:color="auto" w:fill="BFBFB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Remarks</w:t>
            </w:r>
          </w:p>
        </w:tc>
      </w:tr>
      <w:tr>
        <w:tc>
          <w:tcPr>
            <w:tcW w:type="dxa" w:w="720"/>
            <w:shd w:val="clear" w:color="auto"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#</w:t>
            </w:r>
          </w:p>
        </w:tc>
        <w:tc>
          <w:tcPr>
            <w:tcW w:type="dxa" w:w="2448"/>
            <w:shd w:val="clear" w:color="auto"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</w:r>
          </w:p>
        </w:tc>
        <w:tc>
          <w:tcPr>
            <w:tcW w:type="dxa" w:w="3744"/>
            <w:shd w:val="clear" w:color="auto"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</w:r>
          </w:p>
        </w:tc>
        <w:tc>
          <w:tcPr>
            <w:tcW w:type="dxa" w:w="1296"/>
            <w:shd w:val="clear" w:color="auto"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</w:r>
          </w:p>
        </w:tc>
        <w:tc>
          <w:tcPr>
            <w:tcW w:type="dxa" w:w="1152"/>
            <w:shd w:val="clear" w:color="auto"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</w:r>
          </w:p>
        </w:tc>
      </w:tr>
      <w:tr>
        <w:tc>
          <w:tcPr>
            <w:tcW w:type="dxa" w:w="7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4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Empty field(s)</w:t>
            </w:r>
          </w:p>
        </w:tc>
        <w:tc>
          <w:tcPr>
            <w:tcW w:type="dxa" w:w="374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Displays an error message 'Please select an item in the list'</w:t>
            </w:r>
          </w:p>
        </w:tc>
        <w:tc>
          <w:tcPr>
            <w:tcW w:type="dxa" w:w="12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1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PASSED</w:t>
            </w:r>
          </w:p>
        </w:tc>
      </w:tr>
      <w:tr>
        <w:tc>
          <w:tcPr>
            <w:tcW w:type="dxa" w:w="7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4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Reason not selected</w:t>
            </w:r>
          </w:p>
        </w:tc>
        <w:tc>
          <w:tcPr>
            <w:tcW w:type="dxa" w:w="374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Displays an error message 'Please select an item in the list'</w:t>
            </w:r>
          </w:p>
        </w:tc>
        <w:tc>
          <w:tcPr>
            <w:tcW w:type="dxa" w:w="12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1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PASSED</w:t>
            </w:r>
          </w:p>
        </w:tc>
      </w:tr>
      <w:tr>
        <w:tc>
          <w:tcPr>
            <w:tcW w:type="dxa" w:w="7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4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Missing photo/video</w:t>
            </w:r>
          </w:p>
        </w:tc>
        <w:tc>
          <w:tcPr>
            <w:tcW w:type="dxa" w:w="374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Displays an error message 'Please attach at least one photo or video showing the issue.'</w:t>
            </w:r>
          </w:p>
        </w:tc>
        <w:tc>
          <w:tcPr>
            <w:tcW w:type="dxa" w:w="12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1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PASSED</w:t>
            </w:r>
          </w:p>
        </w:tc>
      </w:tr>
      <w:tr>
        <w:tc>
          <w:tcPr>
            <w:tcW w:type="dxa" w:w="7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4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Complete fields</w:t>
            </w:r>
          </w:p>
        </w:tc>
        <w:tc>
          <w:tcPr>
            <w:tcW w:type="dxa" w:w="374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Submits the refund request successfully</w:t>
            </w:r>
          </w:p>
        </w:tc>
        <w:tc>
          <w:tcPr>
            <w:tcW w:type="dxa" w:w="12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1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PASSED</w:t>
            </w:r>
          </w:p>
        </w:tc>
      </w:tr>
    </w:tbl>
    <w:p/>
    <w:p>
      <w:pPr>
        <w:jc w:val="center"/>
      </w:pPr>
      <w:r>
        <w:rPr>
          <w:b/>
          <w:sz w:val="24"/>
        </w:rPr>
        <w:t>UNIT TEST DOCUMENT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168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Module Name</w:t>
            </w:r>
          </w:p>
        </w:tc>
        <w:tc>
          <w:tcPr>
            <w:tcW w:type="dxa" w:w="61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TRANSACTION MODULE</w:t>
            </w:r>
          </w:p>
        </w:tc>
      </w:tr>
      <w:tr>
        <w:tc>
          <w:tcPr>
            <w:tcW w:type="dxa" w:w="3168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Test Cycle No.</w:t>
            </w:r>
          </w:p>
        </w:tc>
        <w:tc>
          <w:tcPr>
            <w:tcW w:type="dxa" w:w="61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1</w:t>
            </w:r>
          </w:p>
        </w:tc>
      </w:tr>
      <w:tr>
        <w:tc>
          <w:tcPr>
            <w:tcW w:type="dxa" w:w="3168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Component Name</w:t>
            </w:r>
          </w:p>
        </w:tc>
        <w:tc>
          <w:tcPr>
            <w:tcW w:type="dxa" w:w="61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WRITE REVIEW</w:t>
            </w:r>
          </w:p>
        </w:tc>
      </w:tr>
      <w:tr>
        <w:tc>
          <w:tcPr>
            <w:tcW w:type="dxa" w:w="3168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Date Tested</w:t>
            </w:r>
          </w:p>
        </w:tc>
        <w:tc>
          <w:tcPr>
            <w:tcW w:type="dxa" w:w="61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09/14/2026</w:t>
            </w:r>
          </w:p>
        </w:tc>
      </w:tr>
      <w:tr>
        <w:tc>
          <w:tcPr>
            <w:tcW w:type="dxa" w:w="3168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Type of System</w:t>
            </w:r>
          </w:p>
        </w:tc>
        <w:tc>
          <w:tcPr>
            <w:tcW w:type="dxa" w:w="61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Mobile Application</w:t>
            </w:r>
          </w:p>
        </w:tc>
      </w:tr>
      <w:tr>
        <w:tc>
          <w:tcPr>
            <w:tcW w:type="dxa" w:w="3168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Pre-conditions</w:t>
            </w:r>
          </w:p>
        </w:tc>
        <w:tc>
          <w:tcPr>
            <w:tcW w:type="dxa" w:w="61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User has a completed order in the 'My Orders' screen</w:t>
            </w:r>
          </w:p>
        </w:tc>
      </w:tr>
      <w:tr>
        <w:tc>
          <w:tcPr>
            <w:tcW w:type="dxa" w:w="3168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Action Description</w:t>
            </w:r>
          </w:p>
        </w:tc>
        <w:tc>
          <w:tcPr>
            <w:tcW w:type="dxa" w:w="61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Tap 'WRITE REVIEW' on a completed item, select a star rating, enter feedback, upload photos (optional), and submit</w:t>
            </w:r>
          </w:p>
        </w:tc>
      </w:tr>
    </w:tbl>
    <w:p>
      <w:r>
        <w:rPr>
          <w:b/>
          <w:sz w:val="20"/>
        </w:rPr>
        <w:t>Verification Steps: Check that the review submits successfully and appears on the item's product detail screen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val="clear" w:color="auto" w:fill="BFBFB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Test Scenario</w:t>
            </w:r>
          </w:p>
        </w:tc>
        <w:tc>
          <w:tcPr>
            <w:tcW w:type="dxa" w:w="2448"/>
            <w:shd w:val="clear" w:color="auto" w:fill="BFBFB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Data (Input Values)</w:t>
            </w:r>
          </w:p>
        </w:tc>
        <w:tc>
          <w:tcPr>
            <w:tcW w:type="dxa" w:w="3744"/>
            <w:shd w:val="clear" w:color="auto" w:fill="BFBFB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Expected Results</w:t>
            </w:r>
          </w:p>
        </w:tc>
        <w:tc>
          <w:tcPr>
            <w:tcW w:type="dxa" w:w="1296"/>
            <w:shd w:val="clear" w:color="auto" w:fill="BFBFB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Actual Results</w:t>
            </w:r>
          </w:p>
        </w:tc>
        <w:tc>
          <w:tcPr>
            <w:tcW w:type="dxa" w:w="1152"/>
            <w:shd w:val="clear" w:color="auto" w:fill="BFBFB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Remarks</w:t>
            </w:r>
          </w:p>
        </w:tc>
      </w:tr>
      <w:tr>
        <w:tc>
          <w:tcPr>
            <w:tcW w:type="dxa" w:w="720"/>
            <w:shd w:val="clear" w:color="auto"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#</w:t>
            </w:r>
          </w:p>
        </w:tc>
        <w:tc>
          <w:tcPr>
            <w:tcW w:type="dxa" w:w="2448"/>
            <w:shd w:val="clear" w:color="auto"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</w:r>
          </w:p>
        </w:tc>
        <w:tc>
          <w:tcPr>
            <w:tcW w:type="dxa" w:w="3744"/>
            <w:shd w:val="clear" w:color="auto"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</w:r>
          </w:p>
        </w:tc>
        <w:tc>
          <w:tcPr>
            <w:tcW w:type="dxa" w:w="1296"/>
            <w:shd w:val="clear" w:color="auto"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</w:r>
          </w:p>
        </w:tc>
        <w:tc>
          <w:tcPr>
            <w:tcW w:type="dxa" w:w="1152"/>
            <w:shd w:val="clear" w:color="auto"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</w:r>
          </w:p>
        </w:tc>
      </w:tr>
      <w:tr>
        <w:tc>
          <w:tcPr>
            <w:tcW w:type="dxa" w:w="7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4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Empty field(s)</w:t>
            </w:r>
          </w:p>
        </w:tc>
        <w:tc>
          <w:tcPr>
            <w:tcW w:type="dxa" w:w="374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Displays an error message 'Please select a rating'</w:t>
            </w:r>
          </w:p>
        </w:tc>
        <w:tc>
          <w:tcPr>
            <w:tcW w:type="dxa" w:w="12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1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PASSED</w:t>
            </w:r>
          </w:p>
        </w:tc>
      </w:tr>
      <w:tr>
        <w:tc>
          <w:tcPr>
            <w:tcW w:type="dxa" w:w="7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4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Rating stars not selected</w:t>
            </w:r>
          </w:p>
        </w:tc>
        <w:tc>
          <w:tcPr>
            <w:tcW w:type="dxa" w:w="374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Displays an error message 'Please select a rating'</w:t>
            </w:r>
          </w:p>
        </w:tc>
        <w:tc>
          <w:tcPr>
            <w:tcW w:type="dxa" w:w="12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1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PASSED</w:t>
            </w:r>
          </w:p>
        </w:tc>
      </w:tr>
      <w:tr>
        <w:tc>
          <w:tcPr>
            <w:tcW w:type="dxa" w:w="7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4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Empty 'YOUR REVIEW' field</w:t>
            </w:r>
          </w:p>
        </w:tc>
        <w:tc>
          <w:tcPr>
            <w:tcW w:type="dxa" w:w="374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Displays an error message 'Review must be at least 10 characters'</w:t>
            </w:r>
          </w:p>
        </w:tc>
        <w:tc>
          <w:tcPr>
            <w:tcW w:type="dxa" w:w="12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1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PASSED</w:t>
            </w:r>
          </w:p>
        </w:tc>
      </w:tr>
      <w:tr>
        <w:tc>
          <w:tcPr>
            <w:tcW w:type="dxa" w:w="7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4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Unchecked terms</w:t>
            </w:r>
          </w:p>
        </w:tc>
        <w:tc>
          <w:tcPr>
            <w:tcW w:type="dxa" w:w="374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Displays an error message 'Please agree to the terms'</w:t>
            </w:r>
          </w:p>
        </w:tc>
        <w:tc>
          <w:tcPr>
            <w:tcW w:type="dxa" w:w="12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1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PASSED</w:t>
            </w:r>
          </w:p>
        </w:tc>
      </w:tr>
      <w:tr>
        <w:tc>
          <w:tcPr>
            <w:tcW w:type="dxa" w:w="7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24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Complete input</w:t>
            </w:r>
          </w:p>
        </w:tc>
        <w:tc>
          <w:tcPr>
            <w:tcW w:type="dxa" w:w="374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Submits the review successfully, displays a thank-you confirmation, and updates the product screen with the new rating and feedback</w:t>
            </w:r>
          </w:p>
        </w:tc>
        <w:tc>
          <w:tcPr>
            <w:tcW w:type="dxa" w:w="12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1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PASSED</w:t>
            </w:r>
          </w:p>
        </w:tc>
      </w:tr>
    </w:tbl>
    <w:p/>
    <w:p>
      <w:pPr>
        <w:jc w:val="center"/>
      </w:pPr>
      <w:r>
        <w:rPr>
          <w:b/>
          <w:sz w:val="24"/>
        </w:rPr>
        <w:t>UNIT TEST DOCUMENT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168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Module Name</w:t>
            </w:r>
          </w:p>
        </w:tc>
        <w:tc>
          <w:tcPr>
            <w:tcW w:type="dxa" w:w="61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TRANSACTION MODULE</w:t>
            </w:r>
          </w:p>
        </w:tc>
      </w:tr>
      <w:tr>
        <w:tc>
          <w:tcPr>
            <w:tcW w:type="dxa" w:w="3168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Test Cycle No.</w:t>
            </w:r>
          </w:p>
        </w:tc>
        <w:tc>
          <w:tcPr>
            <w:tcW w:type="dxa" w:w="61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1</w:t>
            </w:r>
          </w:p>
        </w:tc>
      </w:tr>
      <w:tr>
        <w:tc>
          <w:tcPr>
            <w:tcW w:type="dxa" w:w="3168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Component Name</w:t>
            </w:r>
          </w:p>
        </w:tc>
        <w:tc>
          <w:tcPr>
            <w:tcW w:type="dxa" w:w="61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VOUCHERS</w:t>
            </w:r>
          </w:p>
        </w:tc>
      </w:tr>
      <w:tr>
        <w:tc>
          <w:tcPr>
            <w:tcW w:type="dxa" w:w="3168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Date Tested</w:t>
            </w:r>
          </w:p>
        </w:tc>
        <w:tc>
          <w:tcPr>
            <w:tcW w:type="dxa" w:w="61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09/14/2026</w:t>
            </w:r>
          </w:p>
        </w:tc>
      </w:tr>
      <w:tr>
        <w:tc>
          <w:tcPr>
            <w:tcW w:type="dxa" w:w="3168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Type of System</w:t>
            </w:r>
          </w:p>
        </w:tc>
        <w:tc>
          <w:tcPr>
            <w:tcW w:type="dxa" w:w="61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Mobile Application</w:t>
            </w:r>
          </w:p>
        </w:tc>
      </w:tr>
      <w:tr>
        <w:tc>
          <w:tcPr>
            <w:tcW w:type="dxa" w:w="3168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Pre-conditions</w:t>
            </w:r>
          </w:p>
        </w:tc>
        <w:tc>
          <w:tcPr>
            <w:tcW w:type="dxa" w:w="61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Log in, go to Profile &gt; Vouchers</w:t>
            </w:r>
          </w:p>
        </w:tc>
      </w:tr>
      <w:tr>
        <w:tc>
          <w:tcPr>
            <w:tcW w:type="dxa" w:w="3168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Action Description</w:t>
            </w:r>
          </w:p>
        </w:tc>
        <w:tc>
          <w:tcPr>
            <w:tcW w:type="dxa" w:w="61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View, redeem, and use vouchers with reward points</w:t>
            </w:r>
          </w:p>
        </w:tc>
      </w:tr>
    </w:tbl>
    <w:p>
      <w:r>
        <w:rPr>
          <w:b/>
          <w:sz w:val="20"/>
        </w:rPr>
        <w:t>Verification Steps: Verify vouchers display correctly and can be redeemed and applied at checkout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val="clear" w:color="auto" w:fill="BFBFB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Test Scenario</w:t>
            </w:r>
          </w:p>
        </w:tc>
        <w:tc>
          <w:tcPr>
            <w:tcW w:type="dxa" w:w="2448"/>
            <w:shd w:val="clear" w:color="auto" w:fill="BFBFB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Data (Input Values)</w:t>
            </w:r>
          </w:p>
        </w:tc>
        <w:tc>
          <w:tcPr>
            <w:tcW w:type="dxa" w:w="3744"/>
            <w:shd w:val="clear" w:color="auto" w:fill="BFBFB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Expected Results</w:t>
            </w:r>
          </w:p>
        </w:tc>
        <w:tc>
          <w:tcPr>
            <w:tcW w:type="dxa" w:w="1296"/>
            <w:shd w:val="clear" w:color="auto" w:fill="BFBFB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Actual Results</w:t>
            </w:r>
          </w:p>
        </w:tc>
        <w:tc>
          <w:tcPr>
            <w:tcW w:type="dxa" w:w="1152"/>
            <w:shd w:val="clear" w:color="auto" w:fill="BFBFB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Remarks</w:t>
            </w:r>
          </w:p>
        </w:tc>
      </w:tr>
      <w:tr>
        <w:tc>
          <w:tcPr>
            <w:tcW w:type="dxa" w:w="720"/>
            <w:shd w:val="clear" w:color="auto"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#</w:t>
            </w:r>
          </w:p>
        </w:tc>
        <w:tc>
          <w:tcPr>
            <w:tcW w:type="dxa" w:w="2448"/>
            <w:shd w:val="clear" w:color="auto"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</w:r>
          </w:p>
        </w:tc>
        <w:tc>
          <w:tcPr>
            <w:tcW w:type="dxa" w:w="3744"/>
            <w:shd w:val="clear" w:color="auto"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</w:r>
          </w:p>
        </w:tc>
        <w:tc>
          <w:tcPr>
            <w:tcW w:type="dxa" w:w="1296"/>
            <w:shd w:val="clear" w:color="auto"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</w:r>
          </w:p>
        </w:tc>
        <w:tc>
          <w:tcPr>
            <w:tcW w:type="dxa" w:w="1152"/>
            <w:shd w:val="clear" w:color="auto"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</w:r>
          </w:p>
        </w:tc>
      </w:tr>
      <w:tr>
        <w:tc>
          <w:tcPr>
            <w:tcW w:type="dxa" w:w="7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4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View available balance and voucher details</w:t>
            </w:r>
          </w:p>
        </w:tc>
        <w:tc>
          <w:tcPr>
            <w:tcW w:type="dxa" w:w="374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Displays the current reward points balance and lists active vouchers with their codes and expiry dates</w:t>
            </w:r>
          </w:p>
        </w:tc>
        <w:tc>
          <w:tcPr>
            <w:tcW w:type="dxa" w:w="12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1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PASSED</w:t>
            </w:r>
          </w:p>
        </w:tc>
      </w:tr>
      <w:tr>
        <w:tc>
          <w:tcPr>
            <w:tcW w:type="dxa" w:w="7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4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Tap plus and minus icons to adjust vouchers to redeem</w:t>
            </w:r>
          </w:p>
        </w:tc>
        <w:tc>
          <w:tcPr>
            <w:tcW w:type="dxa" w:w="374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Updates corresponding voucher redemption value</w:t>
            </w:r>
          </w:p>
        </w:tc>
        <w:tc>
          <w:tcPr>
            <w:tcW w:type="dxa" w:w="12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1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PASSED</w:t>
            </w:r>
          </w:p>
        </w:tc>
      </w:tr>
      <w:tr>
        <w:tc>
          <w:tcPr>
            <w:tcW w:type="dxa" w:w="7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4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Redeem for ₱50 (adjustable)</w:t>
            </w:r>
          </w:p>
        </w:tc>
        <w:tc>
          <w:tcPr>
            <w:tcW w:type="dxa" w:w="374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Deducts points from total balance, generates a new voucher code, and adds it under the 'UNUSED' vouchers tab</w:t>
            </w:r>
          </w:p>
        </w:tc>
        <w:tc>
          <w:tcPr>
            <w:tcW w:type="dxa" w:w="12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1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PASSED</w:t>
            </w:r>
          </w:p>
        </w:tc>
      </w:tr>
      <w:tr>
        <w:tc>
          <w:tcPr>
            <w:tcW w:type="dxa" w:w="7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4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Select voucher status</w:t>
            </w:r>
          </w:p>
        </w:tc>
        <w:tc>
          <w:tcPr>
            <w:tcW w:type="dxa" w:w="374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Filters and displays selected vouchers</w:t>
            </w:r>
          </w:p>
        </w:tc>
        <w:tc>
          <w:tcPr>
            <w:tcW w:type="dxa" w:w="12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1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PASSED</w:t>
            </w:r>
          </w:p>
        </w:tc>
      </w:tr>
      <w:tr>
        <w:tc>
          <w:tcPr>
            <w:tcW w:type="dxa" w:w="7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24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Tap 'UNUSED' voucher</w:t>
            </w:r>
          </w:p>
        </w:tc>
        <w:tc>
          <w:tcPr>
            <w:tcW w:type="dxa" w:w="374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Voucher code is copied to clipboard</w:t>
            </w:r>
          </w:p>
        </w:tc>
        <w:tc>
          <w:tcPr>
            <w:tcW w:type="dxa" w:w="12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1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PASSED</w:t>
            </w:r>
          </w:p>
        </w:tc>
      </w:tr>
      <w:tr>
        <w:tc>
          <w:tcPr>
            <w:tcW w:type="dxa" w:w="7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24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Invalid Points</w:t>
            </w:r>
          </w:p>
        </w:tc>
        <w:tc>
          <w:tcPr>
            <w:tcW w:type="dxa" w:w="374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Cannot adjust and redeem vouchers</w:t>
            </w:r>
          </w:p>
        </w:tc>
        <w:tc>
          <w:tcPr>
            <w:tcW w:type="dxa" w:w="12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1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PASSED</w:t>
            </w:r>
          </w:p>
        </w:tc>
      </w:tr>
    </w:tbl>
    <w:p/>
    <w:p>
      <w:pPr>
        <w:jc w:val="center"/>
      </w:pPr>
      <w:r>
        <w:rPr>
          <w:b/>
          <w:sz w:val="24"/>
        </w:rPr>
        <w:t>UNIT TEST DOCUMENT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168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Module Name</w:t>
            </w:r>
          </w:p>
        </w:tc>
        <w:tc>
          <w:tcPr>
            <w:tcW w:type="dxa" w:w="61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STORE NAVIGATION MODULE</w:t>
            </w:r>
          </w:p>
        </w:tc>
      </w:tr>
      <w:tr>
        <w:tc>
          <w:tcPr>
            <w:tcW w:type="dxa" w:w="3168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Test Cycle No.</w:t>
            </w:r>
          </w:p>
        </w:tc>
        <w:tc>
          <w:tcPr>
            <w:tcW w:type="dxa" w:w="61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1</w:t>
            </w:r>
          </w:p>
        </w:tc>
      </w:tr>
      <w:tr>
        <w:tc>
          <w:tcPr>
            <w:tcW w:type="dxa" w:w="3168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Component Name</w:t>
            </w:r>
          </w:p>
        </w:tc>
        <w:tc>
          <w:tcPr>
            <w:tcW w:type="dxa" w:w="61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STORE NAVIGATION</w:t>
            </w:r>
          </w:p>
        </w:tc>
      </w:tr>
      <w:tr>
        <w:tc>
          <w:tcPr>
            <w:tcW w:type="dxa" w:w="3168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Date Tested</w:t>
            </w:r>
          </w:p>
        </w:tc>
        <w:tc>
          <w:tcPr>
            <w:tcW w:type="dxa" w:w="61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09/14/2026</w:t>
            </w:r>
          </w:p>
        </w:tc>
      </w:tr>
      <w:tr>
        <w:tc>
          <w:tcPr>
            <w:tcW w:type="dxa" w:w="3168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Type of System</w:t>
            </w:r>
          </w:p>
        </w:tc>
        <w:tc>
          <w:tcPr>
            <w:tcW w:type="dxa" w:w="61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Mobile Application</w:t>
            </w:r>
          </w:p>
        </w:tc>
      </w:tr>
      <w:tr>
        <w:tc>
          <w:tcPr>
            <w:tcW w:type="dxa" w:w="3168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Pre-conditions</w:t>
            </w:r>
          </w:p>
        </w:tc>
        <w:tc>
          <w:tcPr>
            <w:tcW w:type="dxa" w:w="61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User has granted the mobile app location permissions</w:t>
            </w:r>
          </w:p>
        </w:tc>
      </w:tr>
      <w:tr>
        <w:tc>
          <w:tcPr>
            <w:tcW w:type="dxa" w:w="3168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Action Description</w:t>
            </w:r>
          </w:p>
        </w:tc>
        <w:tc>
          <w:tcPr>
            <w:tcW w:type="dxa" w:w="61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Allow location access and view store location on the map</w:t>
            </w:r>
          </w:p>
        </w:tc>
      </w:tr>
    </w:tbl>
    <w:p>
      <w:r>
        <w:rPr>
          <w:b/>
          <w:sz w:val="20"/>
        </w:rPr>
        <w:t>Verification Steps: Check that the map displays user and store locations with distance and travel time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val="clear" w:color="auto" w:fill="BFBFB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Test Scenario</w:t>
            </w:r>
          </w:p>
        </w:tc>
        <w:tc>
          <w:tcPr>
            <w:tcW w:type="dxa" w:w="2448"/>
            <w:shd w:val="clear" w:color="auto" w:fill="BFBFB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Data (Input Values)</w:t>
            </w:r>
          </w:p>
        </w:tc>
        <w:tc>
          <w:tcPr>
            <w:tcW w:type="dxa" w:w="3744"/>
            <w:shd w:val="clear" w:color="auto" w:fill="BFBFB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Expected Results</w:t>
            </w:r>
          </w:p>
        </w:tc>
        <w:tc>
          <w:tcPr>
            <w:tcW w:type="dxa" w:w="1296"/>
            <w:shd w:val="clear" w:color="auto" w:fill="BFBFB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Actual Results</w:t>
            </w:r>
          </w:p>
        </w:tc>
        <w:tc>
          <w:tcPr>
            <w:tcW w:type="dxa" w:w="1152"/>
            <w:shd w:val="clear" w:color="auto" w:fill="BFBFB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Remarks</w:t>
            </w:r>
          </w:p>
        </w:tc>
      </w:tr>
      <w:tr>
        <w:tc>
          <w:tcPr>
            <w:tcW w:type="dxa" w:w="720"/>
            <w:shd w:val="clear" w:color="auto"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#</w:t>
            </w:r>
          </w:p>
        </w:tc>
        <w:tc>
          <w:tcPr>
            <w:tcW w:type="dxa" w:w="2448"/>
            <w:shd w:val="clear" w:color="auto"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</w:r>
          </w:p>
        </w:tc>
        <w:tc>
          <w:tcPr>
            <w:tcW w:type="dxa" w:w="3744"/>
            <w:shd w:val="clear" w:color="auto"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</w:r>
          </w:p>
        </w:tc>
        <w:tc>
          <w:tcPr>
            <w:tcW w:type="dxa" w:w="1296"/>
            <w:shd w:val="clear" w:color="auto"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</w:r>
          </w:p>
        </w:tc>
        <w:tc>
          <w:tcPr>
            <w:tcW w:type="dxa" w:w="1152"/>
            <w:shd w:val="clear" w:color="auto"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</w:r>
          </w:p>
        </w:tc>
      </w:tr>
      <w:tr>
        <w:tc>
          <w:tcPr>
            <w:tcW w:type="dxa" w:w="7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4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View store address, open hours, and phone number</w:t>
            </w:r>
          </w:p>
        </w:tc>
        <w:tc>
          <w:tcPr>
            <w:tcW w:type="dxa" w:w="374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Displays the correct store address, operating hours, and contact details.</w:t>
            </w:r>
          </w:p>
        </w:tc>
        <w:tc>
          <w:tcPr>
            <w:tcW w:type="dxa" w:w="12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1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PASSED</w:t>
            </w:r>
          </w:p>
        </w:tc>
      </w:tr>
      <w:tr>
        <w:tc>
          <w:tcPr>
            <w:tcW w:type="dxa" w:w="7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4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View store location map</w:t>
            </w:r>
          </w:p>
        </w:tc>
        <w:tc>
          <w:tcPr>
            <w:tcW w:type="dxa" w:w="374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Displays the interactive map with the pin pointing to the store location.</w:t>
            </w:r>
          </w:p>
        </w:tc>
        <w:tc>
          <w:tcPr>
            <w:tcW w:type="dxa" w:w="12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1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PASSED</w:t>
            </w:r>
          </w:p>
        </w:tc>
      </w:tr>
      <w:tr>
        <w:tc>
          <w:tcPr>
            <w:tcW w:type="dxa" w:w="7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4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Tap 'Get Directions'</w:t>
            </w:r>
          </w:p>
        </w:tc>
        <w:tc>
          <w:tcPr>
            <w:tcW w:type="dxa" w:w="374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Opens the device's default maps app with driving directions from the current location to the store, along with estimated distance and travel time.</w:t>
            </w:r>
          </w:p>
        </w:tc>
        <w:tc>
          <w:tcPr>
            <w:tcW w:type="dxa" w:w="12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1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PASSED</w:t>
            </w:r>
          </w:p>
        </w:tc>
      </w:tr>
    </w:tbl>
    <w:p/>
    <w:p>
      <w:pPr>
        <w:jc w:val="center"/>
      </w:pPr>
      <w:r>
        <w:rPr>
          <w:b/>
          <w:sz w:val="24"/>
        </w:rPr>
        <w:t>UNIT TEST DOCUMENT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168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Module Name</w:t>
            </w:r>
          </w:p>
        </w:tc>
        <w:tc>
          <w:tcPr>
            <w:tcW w:type="dxa" w:w="61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CHATBOT MODULE</w:t>
            </w:r>
          </w:p>
        </w:tc>
      </w:tr>
      <w:tr>
        <w:tc>
          <w:tcPr>
            <w:tcW w:type="dxa" w:w="3168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Test Cycle No.</w:t>
            </w:r>
          </w:p>
        </w:tc>
        <w:tc>
          <w:tcPr>
            <w:tcW w:type="dxa" w:w="61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1</w:t>
            </w:r>
          </w:p>
        </w:tc>
      </w:tr>
      <w:tr>
        <w:tc>
          <w:tcPr>
            <w:tcW w:type="dxa" w:w="3168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Component Name</w:t>
            </w:r>
          </w:p>
        </w:tc>
        <w:tc>
          <w:tcPr>
            <w:tcW w:type="dxa" w:w="61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AI CHATBOT</w:t>
            </w:r>
          </w:p>
        </w:tc>
      </w:tr>
      <w:tr>
        <w:tc>
          <w:tcPr>
            <w:tcW w:type="dxa" w:w="3168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Date Tested</w:t>
            </w:r>
          </w:p>
        </w:tc>
        <w:tc>
          <w:tcPr>
            <w:tcW w:type="dxa" w:w="61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09/14/2026</w:t>
            </w:r>
          </w:p>
        </w:tc>
      </w:tr>
      <w:tr>
        <w:tc>
          <w:tcPr>
            <w:tcW w:type="dxa" w:w="3168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Type of System</w:t>
            </w:r>
          </w:p>
        </w:tc>
        <w:tc>
          <w:tcPr>
            <w:tcW w:type="dxa" w:w="61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Mobile Application</w:t>
            </w:r>
          </w:p>
        </w:tc>
      </w:tr>
      <w:tr>
        <w:tc>
          <w:tcPr>
            <w:tcW w:type="dxa" w:w="3168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Pre-conditions</w:t>
            </w:r>
          </w:p>
        </w:tc>
        <w:tc>
          <w:tcPr>
            <w:tcW w:type="dxa" w:w="61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The chatbot widget is available on the Home screen</w:t>
            </w:r>
          </w:p>
        </w:tc>
      </w:tr>
      <w:tr>
        <w:tc>
          <w:tcPr>
            <w:tcW w:type="dxa" w:w="3168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Action Description</w:t>
            </w:r>
          </w:p>
        </w:tc>
        <w:tc>
          <w:tcPr>
            <w:tcW w:type="dxa" w:w="61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User types a message and sends it to the chatbot</w:t>
            </w:r>
          </w:p>
        </w:tc>
      </w:tr>
    </w:tbl>
    <w:p>
      <w:r>
        <w:rPr>
          <w:b/>
          <w:sz w:val="20"/>
        </w:rPr>
        <w:t>Verification Steps: Confirm the chatbot responds appropriately to valid, invalid, and edge-case inputs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val="clear" w:color="auto" w:fill="BFBFB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Test Scenario</w:t>
            </w:r>
          </w:p>
        </w:tc>
        <w:tc>
          <w:tcPr>
            <w:tcW w:type="dxa" w:w="2448"/>
            <w:shd w:val="clear" w:color="auto" w:fill="BFBFB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Data (Input Values)</w:t>
            </w:r>
          </w:p>
        </w:tc>
        <w:tc>
          <w:tcPr>
            <w:tcW w:type="dxa" w:w="3744"/>
            <w:shd w:val="clear" w:color="auto" w:fill="BFBFB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Expected Results</w:t>
            </w:r>
          </w:p>
        </w:tc>
        <w:tc>
          <w:tcPr>
            <w:tcW w:type="dxa" w:w="1296"/>
            <w:shd w:val="clear" w:color="auto" w:fill="BFBFB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Actual Results</w:t>
            </w:r>
          </w:p>
        </w:tc>
        <w:tc>
          <w:tcPr>
            <w:tcW w:type="dxa" w:w="1152"/>
            <w:shd w:val="clear" w:color="auto" w:fill="BFBFB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Remarks</w:t>
            </w:r>
          </w:p>
        </w:tc>
      </w:tr>
      <w:tr>
        <w:tc>
          <w:tcPr>
            <w:tcW w:type="dxa" w:w="720"/>
            <w:shd w:val="clear" w:color="auto"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#</w:t>
            </w:r>
          </w:p>
        </w:tc>
        <w:tc>
          <w:tcPr>
            <w:tcW w:type="dxa" w:w="2448"/>
            <w:shd w:val="clear" w:color="auto"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</w:r>
          </w:p>
        </w:tc>
        <w:tc>
          <w:tcPr>
            <w:tcW w:type="dxa" w:w="3744"/>
            <w:shd w:val="clear" w:color="auto"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</w:r>
          </w:p>
        </w:tc>
        <w:tc>
          <w:tcPr>
            <w:tcW w:type="dxa" w:w="1296"/>
            <w:shd w:val="clear" w:color="auto"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</w:r>
          </w:p>
        </w:tc>
        <w:tc>
          <w:tcPr>
            <w:tcW w:type="dxa" w:w="1152"/>
            <w:shd w:val="clear" w:color="auto"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</w:r>
          </w:p>
        </w:tc>
      </w:tr>
      <w:tr>
        <w:tc>
          <w:tcPr>
            <w:tcW w:type="dxa" w:w="7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4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Valid Question</w:t>
            </w:r>
          </w:p>
        </w:tc>
        <w:tc>
          <w:tcPr>
            <w:tcW w:type="dxa" w:w="374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The chatbot responds with relevant product and store information.</w:t>
            </w:r>
          </w:p>
        </w:tc>
        <w:tc>
          <w:tcPr>
            <w:tcW w:type="dxa" w:w="12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1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PASSED</w:t>
            </w:r>
          </w:p>
        </w:tc>
      </w:tr>
      <w:tr>
        <w:tc>
          <w:tcPr>
            <w:tcW w:type="dxa" w:w="7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4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Out-of-Scope Question</w:t>
            </w:r>
          </w:p>
        </w:tc>
        <w:tc>
          <w:tcPr>
            <w:tcW w:type="dxa" w:w="374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The chatbot politely indicates it can only help with sneaker/store-related inquiries.</w:t>
            </w:r>
          </w:p>
        </w:tc>
        <w:tc>
          <w:tcPr>
            <w:tcW w:type="dxa" w:w="12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1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PASSED</w:t>
            </w:r>
          </w:p>
        </w:tc>
      </w:tr>
      <w:tr>
        <w:tc>
          <w:tcPr>
            <w:tcW w:type="dxa" w:w="7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4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Empty Message</w:t>
            </w:r>
          </w:p>
        </w:tc>
        <w:tc>
          <w:tcPr>
            <w:tcW w:type="dxa" w:w="374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Send button is disabled or the message is not submitted.</w:t>
            </w:r>
          </w:p>
        </w:tc>
        <w:tc>
          <w:tcPr>
            <w:tcW w:type="dxa" w:w="12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1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PASSED</w:t>
            </w:r>
          </w:p>
        </w:tc>
      </w:tr>
    </w:tbl>
    <w:p/>
    <w:p>
      <w:pPr>
        <w:jc w:val="center"/>
      </w:pPr>
      <w:r>
        <w:rPr>
          <w:b/>
          <w:sz w:val="24"/>
        </w:rPr>
        <w:t>UNIT TEST DOCUMENT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168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Module Name</w:t>
            </w:r>
          </w:p>
        </w:tc>
        <w:tc>
          <w:tcPr>
            <w:tcW w:type="dxa" w:w="61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AR MODULE</w:t>
            </w:r>
          </w:p>
        </w:tc>
      </w:tr>
      <w:tr>
        <w:tc>
          <w:tcPr>
            <w:tcW w:type="dxa" w:w="3168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Test Cycle No.</w:t>
            </w:r>
          </w:p>
        </w:tc>
        <w:tc>
          <w:tcPr>
            <w:tcW w:type="dxa" w:w="61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1</w:t>
            </w:r>
          </w:p>
        </w:tc>
      </w:tr>
      <w:tr>
        <w:tc>
          <w:tcPr>
            <w:tcW w:type="dxa" w:w="3168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Component Name</w:t>
            </w:r>
          </w:p>
        </w:tc>
        <w:tc>
          <w:tcPr>
            <w:tcW w:type="dxa" w:w="61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AR TRY-ON</w:t>
            </w:r>
          </w:p>
        </w:tc>
      </w:tr>
      <w:tr>
        <w:tc>
          <w:tcPr>
            <w:tcW w:type="dxa" w:w="3168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Date Tested</w:t>
            </w:r>
          </w:p>
        </w:tc>
        <w:tc>
          <w:tcPr>
            <w:tcW w:type="dxa" w:w="61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09/14/2026</w:t>
            </w:r>
          </w:p>
        </w:tc>
      </w:tr>
      <w:tr>
        <w:tc>
          <w:tcPr>
            <w:tcW w:type="dxa" w:w="3168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Type of System</w:t>
            </w:r>
          </w:p>
        </w:tc>
        <w:tc>
          <w:tcPr>
            <w:tcW w:type="dxa" w:w="61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Mobile Application</w:t>
            </w:r>
          </w:p>
        </w:tc>
      </w:tr>
      <w:tr>
        <w:tc>
          <w:tcPr>
            <w:tcW w:type="dxa" w:w="3168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Pre-conditions</w:t>
            </w:r>
          </w:p>
        </w:tc>
        <w:tc>
          <w:tcPr>
            <w:tcW w:type="dxa" w:w="61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User has granted camera permissions and is viewing a shoe product</w:t>
            </w:r>
          </w:p>
        </w:tc>
      </w:tr>
      <w:tr>
        <w:tc>
          <w:tcPr>
            <w:tcW w:type="dxa" w:w="3168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Action Description</w:t>
            </w:r>
          </w:p>
        </w:tc>
        <w:tc>
          <w:tcPr>
            <w:tcW w:type="dxa" w:w="61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Tap 'AR TRY-ON' and point the camera at their feet</w:t>
            </w:r>
          </w:p>
        </w:tc>
      </w:tr>
    </w:tbl>
    <w:p>
      <w:r>
        <w:rPr>
          <w:b/>
          <w:sz w:val="20"/>
        </w:rPr>
        <w:t>Verification Steps: Confirm the shoe overlay renders correctly on the detected foot in real time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val="clear" w:color="auto" w:fill="BFBFB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Test Scenario</w:t>
            </w:r>
          </w:p>
        </w:tc>
        <w:tc>
          <w:tcPr>
            <w:tcW w:type="dxa" w:w="2448"/>
            <w:shd w:val="clear" w:color="auto" w:fill="BFBFB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Data (Input Values)</w:t>
            </w:r>
          </w:p>
        </w:tc>
        <w:tc>
          <w:tcPr>
            <w:tcW w:type="dxa" w:w="3744"/>
            <w:shd w:val="clear" w:color="auto" w:fill="BFBFB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Expected Results</w:t>
            </w:r>
          </w:p>
        </w:tc>
        <w:tc>
          <w:tcPr>
            <w:tcW w:type="dxa" w:w="1296"/>
            <w:shd w:val="clear" w:color="auto" w:fill="BFBFB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Actual Results</w:t>
            </w:r>
          </w:p>
        </w:tc>
        <w:tc>
          <w:tcPr>
            <w:tcW w:type="dxa" w:w="1152"/>
            <w:shd w:val="clear" w:color="auto" w:fill="BFBFB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Remarks</w:t>
            </w:r>
          </w:p>
        </w:tc>
      </w:tr>
      <w:tr>
        <w:tc>
          <w:tcPr>
            <w:tcW w:type="dxa" w:w="720"/>
            <w:shd w:val="clear" w:color="auto"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#</w:t>
            </w:r>
          </w:p>
        </w:tc>
        <w:tc>
          <w:tcPr>
            <w:tcW w:type="dxa" w:w="2448"/>
            <w:shd w:val="clear" w:color="auto"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</w:r>
          </w:p>
        </w:tc>
        <w:tc>
          <w:tcPr>
            <w:tcW w:type="dxa" w:w="3744"/>
            <w:shd w:val="clear" w:color="auto"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</w:r>
          </w:p>
        </w:tc>
        <w:tc>
          <w:tcPr>
            <w:tcW w:type="dxa" w:w="1296"/>
            <w:shd w:val="clear" w:color="auto"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</w:r>
          </w:p>
        </w:tc>
        <w:tc>
          <w:tcPr>
            <w:tcW w:type="dxa" w:w="1152"/>
            <w:shd w:val="clear" w:color="auto"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</w:r>
          </w:p>
        </w:tc>
      </w:tr>
      <w:tr>
        <w:tc>
          <w:tcPr>
            <w:tcW w:type="dxa" w:w="7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4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Camera permission granted</w:t>
            </w:r>
          </w:p>
        </w:tc>
        <w:tc>
          <w:tcPr>
            <w:tcW w:type="dxa" w:w="374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Camera opens and the selected shoe overlays on the detected foot.</w:t>
            </w:r>
          </w:p>
        </w:tc>
        <w:tc>
          <w:tcPr>
            <w:tcW w:type="dxa" w:w="12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1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PASSED</w:t>
            </w:r>
          </w:p>
        </w:tc>
      </w:tr>
      <w:tr>
        <w:tc>
          <w:tcPr>
            <w:tcW w:type="dxa" w:w="7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4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Camera permission denied</w:t>
            </w:r>
          </w:p>
        </w:tc>
        <w:tc>
          <w:tcPr>
            <w:tcW w:type="dxa" w:w="374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Displays a message prompting the user to enable camera permissions.</w:t>
            </w:r>
          </w:p>
        </w:tc>
        <w:tc>
          <w:tcPr>
            <w:tcW w:type="dxa" w:w="12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1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PASSED</w:t>
            </w:r>
          </w:p>
        </w:tc>
      </w:tr>
      <w:tr>
        <w:tc>
          <w:tcPr>
            <w:tcW w:type="dxa" w:w="7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4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Change shoe model in AR view</w:t>
            </w:r>
          </w:p>
        </w:tc>
        <w:tc>
          <w:tcPr>
            <w:tcW w:type="dxa" w:w="374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The AR overlay updates to display the newly selected shoe.</w:t>
            </w:r>
          </w:p>
        </w:tc>
        <w:tc>
          <w:tcPr>
            <w:tcW w:type="dxa" w:w="12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1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PASSED</w:t>
            </w:r>
          </w:p>
        </w:tc>
      </w:tr>
      <w:tr>
        <w:tc>
          <w:tcPr>
            <w:tcW w:type="dxa" w:w="7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4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Poor lighting condition</w:t>
            </w:r>
          </w:p>
        </w:tc>
        <w:tc>
          <w:tcPr>
            <w:tcW w:type="dxa" w:w="374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Displays a hint to improve lighting for better tracking.</w:t>
            </w:r>
          </w:p>
        </w:tc>
        <w:tc>
          <w:tcPr>
            <w:tcW w:type="dxa" w:w="12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1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PASSED</w:t>
            </w:r>
          </w:p>
        </w:tc>
      </w:tr>
      <w:tr>
        <w:tc>
          <w:tcPr>
            <w:tcW w:type="dxa" w:w="7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24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Exit AR view</w:t>
            </w:r>
          </w:p>
        </w:tc>
        <w:tc>
          <w:tcPr>
            <w:tcW w:type="dxa" w:w="374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Returns to the product detail screen.</w:t>
            </w:r>
          </w:p>
        </w:tc>
        <w:tc>
          <w:tcPr>
            <w:tcW w:type="dxa" w:w="12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1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PASSED</w:t>
            </w:r>
          </w:p>
        </w:tc>
      </w:tr>
    </w:tbl>
    <w:p/>
    <w:p>
      <w:pPr>
        <w:jc w:val="center"/>
      </w:pPr>
      <w:r>
        <w:rPr>
          <w:b/>
          <w:sz w:val="24"/>
        </w:rPr>
        <w:t>UNIT TEST DOCUMENT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168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Module Name</w:t>
            </w:r>
          </w:p>
        </w:tc>
        <w:tc>
          <w:tcPr>
            <w:tcW w:type="dxa" w:w="61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APP LAUNCH MODULE</w:t>
            </w:r>
          </w:p>
        </w:tc>
      </w:tr>
      <w:tr>
        <w:tc>
          <w:tcPr>
            <w:tcW w:type="dxa" w:w="3168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Test Cycle No.</w:t>
            </w:r>
          </w:p>
        </w:tc>
        <w:tc>
          <w:tcPr>
            <w:tcW w:type="dxa" w:w="61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1</w:t>
            </w:r>
          </w:p>
        </w:tc>
      </w:tr>
      <w:tr>
        <w:tc>
          <w:tcPr>
            <w:tcW w:type="dxa" w:w="3168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Component Name</w:t>
            </w:r>
          </w:p>
        </w:tc>
        <w:tc>
          <w:tcPr>
            <w:tcW w:type="dxa" w:w="61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ONBOARDING</w:t>
            </w:r>
          </w:p>
        </w:tc>
      </w:tr>
      <w:tr>
        <w:tc>
          <w:tcPr>
            <w:tcW w:type="dxa" w:w="3168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Date Tested</w:t>
            </w:r>
          </w:p>
        </w:tc>
        <w:tc>
          <w:tcPr>
            <w:tcW w:type="dxa" w:w="61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09/14/2026</w:t>
            </w:r>
          </w:p>
        </w:tc>
      </w:tr>
      <w:tr>
        <w:tc>
          <w:tcPr>
            <w:tcW w:type="dxa" w:w="3168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Type of System</w:t>
            </w:r>
          </w:p>
        </w:tc>
        <w:tc>
          <w:tcPr>
            <w:tcW w:type="dxa" w:w="61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Mobile Application</w:t>
            </w:r>
          </w:p>
        </w:tc>
      </w:tr>
      <w:tr>
        <w:tc>
          <w:tcPr>
            <w:tcW w:type="dxa" w:w="3168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Pre-conditions</w:t>
            </w:r>
          </w:p>
        </w:tc>
        <w:tc>
          <w:tcPr>
            <w:tcW w:type="dxa" w:w="61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Fresh install of the mobile app, or app storage cleared</w:t>
            </w:r>
          </w:p>
        </w:tc>
      </w:tr>
      <w:tr>
        <w:tc>
          <w:tcPr>
            <w:tcW w:type="dxa" w:w="3168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Action Description</w:t>
            </w:r>
          </w:p>
        </w:tc>
        <w:tc>
          <w:tcPr>
            <w:tcW w:type="dxa" w:w="61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Launch the app and complete the onboarding flow</w:t>
            </w:r>
          </w:p>
        </w:tc>
      </w:tr>
    </w:tbl>
    <w:p>
      <w:r>
        <w:rPr>
          <w:b/>
          <w:sz w:val="20"/>
        </w:rPr>
        <w:t>Verification Steps: Confirm the onboarding slides display and navigate correctly to the Auth Choice screen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val="clear" w:color="auto" w:fill="BFBFB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Test Scenario</w:t>
            </w:r>
          </w:p>
        </w:tc>
        <w:tc>
          <w:tcPr>
            <w:tcW w:type="dxa" w:w="2448"/>
            <w:shd w:val="clear" w:color="auto" w:fill="BFBFB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Data (Input Values)</w:t>
            </w:r>
          </w:p>
        </w:tc>
        <w:tc>
          <w:tcPr>
            <w:tcW w:type="dxa" w:w="3744"/>
            <w:shd w:val="clear" w:color="auto" w:fill="BFBFB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Expected Results</w:t>
            </w:r>
          </w:p>
        </w:tc>
        <w:tc>
          <w:tcPr>
            <w:tcW w:type="dxa" w:w="1296"/>
            <w:shd w:val="clear" w:color="auto" w:fill="BFBFB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Actual Results</w:t>
            </w:r>
          </w:p>
        </w:tc>
        <w:tc>
          <w:tcPr>
            <w:tcW w:type="dxa" w:w="1152"/>
            <w:shd w:val="clear" w:color="auto" w:fill="BFBFB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Remarks</w:t>
            </w:r>
          </w:p>
        </w:tc>
      </w:tr>
      <w:tr>
        <w:tc>
          <w:tcPr>
            <w:tcW w:type="dxa" w:w="720"/>
            <w:shd w:val="clear" w:color="auto"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#</w:t>
            </w:r>
          </w:p>
        </w:tc>
        <w:tc>
          <w:tcPr>
            <w:tcW w:type="dxa" w:w="2448"/>
            <w:shd w:val="clear" w:color="auto"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</w:r>
          </w:p>
        </w:tc>
        <w:tc>
          <w:tcPr>
            <w:tcW w:type="dxa" w:w="3744"/>
            <w:shd w:val="clear" w:color="auto"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</w:r>
          </w:p>
        </w:tc>
        <w:tc>
          <w:tcPr>
            <w:tcW w:type="dxa" w:w="1296"/>
            <w:shd w:val="clear" w:color="auto"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</w:r>
          </w:p>
        </w:tc>
        <w:tc>
          <w:tcPr>
            <w:tcW w:type="dxa" w:w="1152"/>
            <w:shd w:val="clear" w:color="auto"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/>
                <w:sz w:val="20"/>
              </w:rPr>
            </w:r>
          </w:p>
        </w:tc>
      </w:tr>
      <w:tr>
        <w:tc>
          <w:tcPr>
            <w:tcW w:type="dxa" w:w="7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4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First app launch</w:t>
            </w:r>
          </w:p>
        </w:tc>
        <w:tc>
          <w:tcPr>
            <w:tcW w:type="dxa" w:w="374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Displays the splash screen followed by the onboarding slides.</w:t>
            </w:r>
          </w:p>
        </w:tc>
        <w:tc>
          <w:tcPr>
            <w:tcW w:type="dxa" w:w="12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1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PASSED</w:t>
            </w:r>
          </w:p>
        </w:tc>
      </w:tr>
      <w:tr>
        <w:tc>
          <w:tcPr>
            <w:tcW w:type="dxa" w:w="7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4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Swipe through onboarding slides</w:t>
            </w:r>
          </w:p>
        </w:tc>
        <w:tc>
          <w:tcPr>
            <w:tcW w:type="dxa" w:w="374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Slides transition smoothly with correct copy and images.</w:t>
            </w:r>
          </w:p>
        </w:tc>
        <w:tc>
          <w:tcPr>
            <w:tcW w:type="dxa" w:w="12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1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PASSED</w:t>
            </w:r>
          </w:p>
        </w:tc>
      </w:tr>
      <w:tr>
        <w:tc>
          <w:tcPr>
            <w:tcW w:type="dxa" w:w="7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4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Tap 'Get Started' on the last slide</w:t>
            </w:r>
          </w:p>
        </w:tc>
        <w:tc>
          <w:tcPr>
            <w:tcW w:type="dxa" w:w="374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Navigates to the Auth Choice (Sign In / Sign Up) screen.</w:t>
            </w:r>
          </w:p>
        </w:tc>
        <w:tc>
          <w:tcPr>
            <w:tcW w:type="dxa" w:w="12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1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PASSED</w:t>
            </w:r>
          </w:p>
        </w:tc>
      </w:tr>
      <w:tr>
        <w:tc>
          <w:tcPr>
            <w:tcW w:type="dxa" w:w="7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4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Skip onboarding</w:t>
            </w:r>
          </w:p>
        </w:tc>
        <w:tc>
          <w:tcPr>
            <w:tcW w:type="dxa" w:w="374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Navigates directly to the Auth Choice screen.</w:t>
            </w:r>
          </w:p>
        </w:tc>
        <w:tc>
          <w:tcPr>
            <w:tcW w:type="dxa" w:w="12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1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PASSED</w:t>
            </w:r>
          </w:p>
        </w:tc>
      </w:tr>
      <w:tr>
        <w:tc>
          <w:tcPr>
            <w:tcW w:type="dxa" w:w="7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24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Re-open the app after onboarding</w:t>
            </w:r>
          </w:p>
        </w:tc>
        <w:tc>
          <w:tcPr>
            <w:tcW w:type="dxa" w:w="374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Onboarding is not shown again; user is directed to Auth Choice or Home if logged in.</w:t>
            </w:r>
          </w:p>
        </w:tc>
        <w:tc>
          <w:tcPr>
            <w:tcW w:type="dxa" w:w="12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1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 w:val="0"/>
                <w:sz w:val="20"/>
              </w:rPr>
              <w:t>PASSED</w:t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